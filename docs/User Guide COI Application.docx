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E9B2D" w14:textId="77777777" w:rsidR="00D1324C" w:rsidRDefault="000A2629">
      <w:pPr>
        <w:spacing w:before="800"/>
        <w:jc w:val="center"/>
      </w:pPr>
      <w:r>
        <w:rPr>
          <w:b/>
          <w:color w:val="12647A"/>
          <w:sz w:val="26"/>
        </w:rPr>
        <w:t>TÀI LIỆU HƯỚNG DẪN NGƯỜI DÙNG</w:t>
      </w:r>
    </w:p>
    <w:p w14:paraId="0FD3E9BD" w14:textId="77777777" w:rsidR="00D1324C" w:rsidRDefault="000A2629">
      <w:pPr>
        <w:spacing w:before="360"/>
        <w:jc w:val="center"/>
      </w:pPr>
      <w:r>
        <w:rPr>
          <w:noProof/>
        </w:rPr>
        <w:drawing>
          <wp:inline distT="0" distB="0" distL="0" distR="0" wp14:anchorId="67FA2E8A" wp14:editId="03D853B4">
            <wp:extent cx="1512000" cy="1352531"/>
            <wp:effectExtent l="0" t="0" r="0" b="0"/>
            <wp:docPr id="1" name="Picture 1" descr="Logo Tessellation trên trang bìa" title="Tesse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es.png"/>
                    <pic:cNvPicPr/>
                  </pic:nvPicPr>
                  <pic:blipFill>
                    <a:blip r:embed="rId8"/>
                    <a:stretch>
                      <a:fillRect/>
                    </a:stretch>
                  </pic:blipFill>
                  <pic:spPr>
                    <a:xfrm>
                      <a:off x="0" y="0"/>
                      <a:ext cx="1512000" cy="1352531"/>
                    </a:xfrm>
                    <a:prstGeom prst="rect">
                      <a:avLst/>
                    </a:prstGeom>
                  </pic:spPr>
                </pic:pic>
              </a:graphicData>
            </a:graphic>
          </wp:inline>
        </w:drawing>
      </w:r>
    </w:p>
    <w:p w14:paraId="4FBAA9B6" w14:textId="77777777" w:rsidR="00D1324C" w:rsidRDefault="000A2629">
      <w:pPr>
        <w:spacing w:before="520" w:after="160"/>
        <w:jc w:val="center"/>
      </w:pPr>
      <w:r>
        <w:rPr>
          <w:b/>
          <w:color w:val="0096BE"/>
          <w:sz w:val="56"/>
        </w:rPr>
        <w:t>COI TOTAL</w:t>
      </w:r>
    </w:p>
    <w:p w14:paraId="470D91D8" w14:textId="77777777" w:rsidR="00D1324C" w:rsidRDefault="000A2629">
      <w:pPr>
        <w:spacing w:after="440"/>
        <w:jc w:val="center"/>
      </w:pPr>
      <w:r>
        <w:rPr>
          <w:b/>
          <w:color w:val="12647A"/>
          <w:sz w:val="40"/>
        </w:rPr>
        <w:t>Hướng dẫn sử dụng</w:t>
      </w:r>
    </w:p>
    <w:p w14:paraId="6EA0E66E" w14:textId="77777777" w:rsidR="00D1324C" w:rsidRDefault="000A2629">
      <w:pPr>
        <w:spacing w:after="1300"/>
        <w:jc w:val="center"/>
      </w:pPr>
      <w:r>
        <w:rPr>
          <w:i/>
          <w:color w:val="000000"/>
        </w:rPr>
        <w:t>Dành cho người dùng AH, Editor, Viewer và bộ phận IT hỗ trợ</w:t>
      </w:r>
    </w:p>
    <w:tbl>
      <w:tblPr>
        <w:tblStyle w:val="TableGrid"/>
        <w:tblW w:w="10205" w:type="dxa"/>
        <w:jc w:val="center"/>
        <w:tblLayout w:type="fixed"/>
        <w:tblLook w:val="04A0" w:firstRow="1" w:lastRow="0" w:firstColumn="1" w:lastColumn="0" w:noHBand="0" w:noVBand="1"/>
      </w:tblPr>
      <w:tblGrid>
        <w:gridCol w:w="2381"/>
        <w:gridCol w:w="7824"/>
      </w:tblGrid>
      <w:tr w:rsidR="00D1324C" w14:paraId="1810010F" w14:textId="77777777">
        <w:trPr>
          <w:tblHeader/>
          <w:jc w:val="center"/>
        </w:trPr>
        <w:tc>
          <w:tcPr>
            <w:tcW w:w="2381" w:type="dxa"/>
            <w:shd w:val="clear" w:color="auto" w:fill="0096BE"/>
            <w:tcMar>
              <w:top w:w="90" w:type="dxa"/>
              <w:left w:w="120" w:type="dxa"/>
              <w:bottom w:w="90" w:type="dxa"/>
              <w:right w:w="120" w:type="dxa"/>
            </w:tcMar>
            <w:vAlign w:val="center"/>
          </w:tcPr>
          <w:p w14:paraId="2DB4F76F" w14:textId="77777777" w:rsidR="00D1324C" w:rsidRDefault="000A2629">
            <w:pPr>
              <w:spacing w:after="0"/>
              <w:jc w:val="center"/>
            </w:pPr>
            <w:r>
              <w:rPr>
                <w:b/>
                <w:color w:val="FFFFFF"/>
                <w:sz w:val="20"/>
              </w:rPr>
              <w:t>Thông tin</w:t>
            </w:r>
          </w:p>
        </w:tc>
        <w:tc>
          <w:tcPr>
            <w:tcW w:w="7824" w:type="dxa"/>
            <w:shd w:val="clear" w:color="auto" w:fill="0096BE"/>
            <w:tcMar>
              <w:top w:w="90" w:type="dxa"/>
              <w:left w:w="120" w:type="dxa"/>
              <w:bottom w:w="90" w:type="dxa"/>
              <w:right w:w="120" w:type="dxa"/>
            </w:tcMar>
            <w:vAlign w:val="center"/>
          </w:tcPr>
          <w:p w14:paraId="12851F57" w14:textId="77777777" w:rsidR="00D1324C" w:rsidRDefault="000A2629">
            <w:pPr>
              <w:spacing w:after="0"/>
              <w:jc w:val="center"/>
            </w:pPr>
            <w:r>
              <w:rPr>
                <w:b/>
                <w:color w:val="FFFFFF"/>
                <w:sz w:val="20"/>
              </w:rPr>
              <w:t>Nội dung</w:t>
            </w:r>
          </w:p>
        </w:tc>
      </w:tr>
      <w:tr w:rsidR="00D1324C" w14:paraId="06BCB6A6" w14:textId="77777777">
        <w:trPr>
          <w:jc w:val="center"/>
        </w:trPr>
        <w:tc>
          <w:tcPr>
            <w:tcW w:w="2381" w:type="dxa"/>
            <w:tcMar>
              <w:top w:w="90" w:type="dxa"/>
              <w:left w:w="120" w:type="dxa"/>
              <w:bottom w:w="90" w:type="dxa"/>
              <w:right w:w="120" w:type="dxa"/>
            </w:tcMar>
            <w:vAlign w:val="center"/>
          </w:tcPr>
          <w:p w14:paraId="3905559F" w14:textId="77777777" w:rsidR="00D1324C" w:rsidRDefault="000A2629">
            <w:pPr>
              <w:spacing w:after="0" w:line="276" w:lineRule="auto"/>
              <w:jc w:val="center"/>
            </w:pPr>
            <w:r>
              <w:rPr>
                <w:color w:val="000000"/>
                <w:sz w:val="20"/>
              </w:rPr>
              <w:t>Phiên bản</w:t>
            </w:r>
          </w:p>
        </w:tc>
        <w:tc>
          <w:tcPr>
            <w:tcW w:w="7824" w:type="dxa"/>
            <w:tcMar>
              <w:top w:w="90" w:type="dxa"/>
              <w:left w:w="120" w:type="dxa"/>
              <w:bottom w:w="90" w:type="dxa"/>
              <w:right w:w="120" w:type="dxa"/>
            </w:tcMar>
            <w:vAlign w:val="center"/>
          </w:tcPr>
          <w:p w14:paraId="1CB27EF1" w14:textId="77777777" w:rsidR="00D1324C" w:rsidRDefault="000A2629">
            <w:pPr>
              <w:spacing w:after="0" w:line="276" w:lineRule="auto"/>
              <w:jc w:val="left"/>
            </w:pPr>
            <w:r>
              <w:rPr>
                <w:color w:val="000000"/>
                <w:sz w:val="20"/>
              </w:rPr>
              <w:t>1</w:t>
            </w:r>
          </w:p>
        </w:tc>
      </w:tr>
      <w:tr w:rsidR="00D1324C" w14:paraId="0C6ADC4F" w14:textId="77777777">
        <w:trPr>
          <w:jc w:val="center"/>
        </w:trPr>
        <w:tc>
          <w:tcPr>
            <w:tcW w:w="2381" w:type="dxa"/>
            <w:tcMar>
              <w:top w:w="90" w:type="dxa"/>
              <w:left w:w="120" w:type="dxa"/>
              <w:bottom w:w="90" w:type="dxa"/>
              <w:right w:w="120" w:type="dxa"/>
            </w:tcMar>
            <w:vAlign w:val="center"/>
          </w:tcPr>
          <w:p w14:paraId="10B7C2A4" w14:textId="77777777" w:rsidR="00D1324C" w:rsidRDefault="000A2629">
            <w:pPr>
              <w:spacing w:after="0" w:line="276" w:lineRule="auto"/>
              <w:jc w:val="center"/>
            </w:pPr>
            <w:r>
              <w:rPr>
                <w:color w:val="000000"/>
                <w:sz w:val="20"/>
              </w:rPr>
              <w:t>Ngày phát hành</w:t>
            </w:r>
          </w:p>
        </w:tc>
        <w:tc>
          <w:tcPr>
            <w:tcW w:w="7824" w:type="dxa"/>
            <w:tcMar>
              <w:top w:w="90" w:type="dxa"/>
              <w:left w:w="120" w:type="dxa"/>
              <w:bottom w:w="90" w:type="dxa"/>
              <w:right w:w="120" w:type="dxa"/>
            </w:tcMar>
            <w:vAlign w:val="center"/>
          </w:tcPr>
          <w:p w14:paraId="74B2DA3A" w14:textId="77777777" w:rsidR="00D1324C" w:rsidRDefault="000A2629">
            <w:pPr>
              <w:spacing w:after="0" w:line="276" w:lineRule="auto"/>
              <w:jc w:val="left"/>
            </w:pPr>
            <w:r>
              <w:rPr>
                <w:color w:val="000000"/>
                <w:sz w:val="20"/>
              </w:rPr>
              <w:t>24/08/2026</w:t>
            </w:r>
          </w:p>
        </w:tc>
      </w:tr>
      <w:tr w:rsidR="00D1324C" w14:paraId="5A580D0A" w14:textId="77777777">
        <w:trPr>
          <w:jc w:val="center"/>
        </w:trPr>
        <w:tc>
          <w:tcPr>
            <w:tcW w:w="2381" w:type="dxa"/>
            <w:tcMar>
              <w:top w:w="90" w:type="dxa"/>
              <w:left w:w="120" w:type="dxa"/>
              <w:bottom w:w="90" w:type="dxa"/>
              <w:right w:w="120" w:type="dxa"/>
            </w:tcMar>
            <w:vAlign w:val="center"/>
          </w:tcPr>
          <w:p w14:paraId="7A927247" w14:textId="77777777" w:rsidR="00D1324C" w:rsidRDefault="000A2629">
            <w:pPr>
              <w:spacing w:after="0" w:line="276" w:lineRule="auto"/>
              <w:jc w:val="center"/>
            </w:pPr>
            <w:r>
              <w:rPr>
                <w:color w:val="000000"/>
                <w:sz w:val="20"/>
              </w:rPr>
              <w:t>Phạm vi</w:t>
            </w:r>
          </w:p>
        </w:tc>
        <w:tc>
          <w:tcPr>
            <w:tcW w:w="7824" w:type="dxa"/>
            <w:tcMar>
              <w:top w:w="90" w:type="dxa"/>
              <w:left w:w="120" w:type="dxa"/>
              <w:bottom w:w="90" w:type="dxa"/>
              <w:right w:w="120" w:type="dxa"/>
            </w:tcMar>
            <w:vAlign w:val="center"/>
          </w:tcPr>
          <w:p w14:paraId="5F36F4BE" w14:textId="77777777" w:rsidR="00D1324C" w:rsidRDefault="000A2629">
            <w:pPr>
              <w:spacing w:after="0" w:line="276" w:lineRule="auto"/>
              <w:jc w:val="left"/>
            </w:pPr>
            <w:r>
              <w:rPr>
                <w:color w:val="000000"/>
                <w:sz w:val="20"/>
              </w:rPr>
              <w:t>COI Process và Pre-COI</w:t>
            </w:r>
          </w:p>
        </w:tc>
      </w:tr>
      <w:tr w:rsidR="00D1324C" w14:paraId="77257202" w14:textId="77777777">
        <w:trPr>
          <w:jc w:val="center"/>
        </w:trPr>
        <w:tc>
          <w:tcPr>
            <w:tcW w:w="2381" w:type="dxa"/>
            <w:tcMar>
              <w:top w:w="90" w:type="dxa"/>
              <w:left w:w="120" w:type="dxa"/>
              <w:bottom w:w="90" w:type="dxa"/>
              <w:right w:w="120" w:type="dxa"/>
            </w:tcMar>
            <w:vAlign w:val="center"/>
          </w:tcPr>
          <w:p w14:paraId="7EF927AC" w14:textId="77777777" w:rsidR="00D1324C" w:rsidRDefault="000A2629">
            <w:pPr>
              <w:spacing w:after="0" w:line="276" w:lineRule="auto"/>
              <w:jc w:val="center"/>
            </w:pPr>
            <w:r>
              <w:rPr>
                <w:color w:val="000000"/>
                <w:sz w:val="20"/>
              </w:rPr>
              <w:t>Phân phối</w:t>
            </w:r>
          </w:p>
        </w:tc>
        <w:tc>
          <w:tcPr>
            <w:tcW w:w="7824" w:type="dxa"/>
            <w:tcMar>
              <w:top w:w="90" w:type="dxa"/>
              <w:left w:w="120" w:type="dxa"/>
              <w:bottom w:w="90" w:type="dxa"/>
              <w:right w:w="120" w:type="dxa"/>
            </w:tcMar>
            <w:vAlign w:val="center"/>
          </w:tcPr>
          <w:p w14:paraId="3773F908" w14:textId="77777777" w:rsidR="00D1324C" w:rsidRDefault="000A2629">
            <w:pPr>
              <w:spacing w:after="0" w:line="276" w:lineRule="auto"/>
              <w:jc w:val="left"/>
            </w:pPr>
            <w:r>
              <w:rPr>
                <w:color w:val="000000"/>
                <w:sz w:val="20"/>
              </w:rPr>
              <w:t>Nội bộ</w:t>
            </w:r>
          </w:p>
        </w:tc>
      </w:tr>
      <w:tr w:rsidR="00D1324C" w14:paraId="271931D4" w14:textId="77777777">
        <w:trPr>
          <w:jc w:val="center"/>
        </w:trPr>
        <w:tc>
          <w:tcPr>
            <w:tcW w:w="2381" w:type="dxa"/>
            <w:tcMar>
              <w:top w:w="90" w:type="dxa"/>
              <w:left w:w="120" w:type="dxa"/>
              <w:bottom w:w="90" w:type="dxa"/>
              <w:right w:w="120" w:type="dxa"/>
            </w:tcMar>
            <w:vAlign w:val="center"/>
          </w:tcPr>
          <w:p w14:paraId="7293A937" w14:textId="77777777" w:rsidR="00D1324C" w:rsidRDefault="000A2629">
            <w:pPr>
              <w:spacing w:after="0" w:line="276" w:lineRule="auto"/>
              <w:jc w:val="center"/>
            </w:pPr>
            <w:r>
              <w:rPr>
                <w:color w:val="000000"/>
                <w:sz w:val="20"/>
              </w:rPr>
              <w:t>Chủ sở hữu</w:t>
            </w:r>
          </w:p>
        </w:tc>
        <w:tc>
          <w:tcPr>
            <w:tcW w:w="7824" w:type="dxa"/>
            <w:tcMar>
              <w:top w:w="90" w:type="dxa"/>
              <w:left w:w="120" w:type="dxa"/>
              <w:bottom w:w="90" w:type="dxa"/>
              <w:right w:w="120" w:type="dxa"/>
            </w:tcMar>
            <w:vAlign w:val="center"/>
          </w:tcPr>
          <w:p w14:paraId="25CF91CD" w14:textId="77777777" w:rsidR="00D1324C" w:rsidRDefault="000A2629">
            <w:pPr>
              <w:spacing w:after="0" w:line="276" w:lineRule="auto"/>
              <w:jc w:val="left"/>
            </w:pPr>
            <w:r>
              <w:rPr>
                <w:color w:val="000000"/>
                <w:sz w:val="20"/>
              </w:rPr>
              <w:t>[CẦN BỔ SUNG: đơn vị/người sở hữu tài liệu]</w:t>
            </w:r>
          </w:p>
        </w:tc>
      </w:tr>
    </w:tbl>
    <w:p w14:paraId="0C994904" w14:textId="77777777" w:rsidR="00D1324C" w:rsidRDefault="00D1324C">
      <w:pPr>
        <w:spacing w:after="0"/>
      </w:pPr>
    </w:p>
    <w:p w14:paraId="6F92DE5D" w14:textId="77777777" w:rsidR="00D1324C" w:rsidRDefault="000A2629">
      <w:r>
        <w:br w:type="page"/>
      </w:r>
    </w:p>
    <w:p w14:paraId="706993A9" w14:textId="77777777" w:rsidR="00D1324C" w:rsidRDefault="000A2629">
      <w:pPr>
        <w:pStyle w:val="Heading1"/>
      </w:pPr>
      <w:bookmarkStart w:id="0" w:name="_Toc238456399"/>
      <w:r>
        <w:lastRenderedPageBreak/>
        <w:t>L</w:t>
      </w:r>
      <w:r>
        <w:t>ị</w:t>
      </w:r>
      <w:r>
        <w:t>ch s</w:t>
      </w:r>
      <w:r>
        <w:t>ử</w:t>
      </w:r>
      <w:r>
        <w:t xml:space="preserve"> thay đ</w:t>
      </w:r>
      <w:r>
        <w:t>ổ</w:t>
      </w:r>
      <w:r>
        <w:t>i</w:t>
      </w:r>
      <w:bookmarkEnd w:id="0"/>
    </w:p>
    <w:tbl>
      <w:tblPr>
        <w:tblStyle w:val="TableGrid"/>
        <w:tblW w:w="10205" w:type="dxa"/>
        <w:jc w:val="center"/>
        <w:tblLayout w:type="fixed"/>
        <w:tblLook w:val="04A0" w:firstRow="1" w:lastRow="0" w:firstColumn="1" w:lastColumn="0" w:noHBand="0" w:noVBand="1"/>
      </w:tblPr>
      <w:tblGrid>
        <w:gridCol w:w="1134"/>
        <w:gridCol w:w="1701"/>
        <w:gridCol w:w="4536"/>
        <w:gridCol w:w="2834"/>
      </w:tblGrid>
      <w:tr w:rsidR="00D1324C" w14:paraId="6721D254" w14:textId="77777777">
        <w:trPr>
          <w:tblHeader/>
          <w:jc w:val="center"/>
        </w:trPr>
        <w:tc>
          <w:tcPr>
            <w:tcW w:w="1134" w:type="dxa"/>
            <w:shd w:val="clear" w:color="auto" w:fill="0096BE"/>
            <w:tcMar>
              <w:top w:w="90" w:type="dxa"/>
              <w:left w:w="120" w:type="dxa"/>
              <w:bottom w:w="90" w:type="dxa"/>
              <w:right w:w="120" w:type="dxa"/>
            </w:tcMar>
            <w:vAlign w:val="center"/>
          </w:tcPr>
          <w:p w14:paraId="1D52C098" w14:textId="77777777" w:rsidR="00D1324C" w:rsidRDefault="000A2629">
            <w:pPr>
              <w:spacing w:after="0"/>
              <w:jc w:val="center"/>
            </w:pPr>
            <w:r>
              <w:rPr>
                <w:b/>
                <w:color w:val="FFFFFF"/>
                <w:sz w:val="20"/>
              </w:rPr>
              <w:t>Phiên bản</w:t>
            </w:r>
          </w:p>
        </w:tc>
        <w:tc>
          <w:tcPr>
            <w:tcW w:w="1701" w:type="dxa"/>
            <w:shd w:val="clear" w:color="auto" w:fill="0096BE"/>
            <w:tcMar>
              <w:top w:w="90" w:type="dxa"/>
              <w:left w:w="120" w:type="dxa"/>
              <w:bottom w:w="90" w:type="dxa"/>
              <w:right w:w="120" w:type="dxa"/>
            </w:tcMar>
            <w:vAlign w:val="center"/>
          </w:tcPr>
          <w:p w14:paraId="0AB346FC" w14:textId="77777777" w:rsidR="00D1324C" w:rsidRDefault="000A2629">
            <w:pPr>
              <w:spacing w:after="0"/>
              <w:jc w:val="center"/>
            </w:pPr>
            <w:r>
              <w:rPr>
                <w:b/>
                <w:color w:val="FFFFFF"/>
                <w:sz w:val="20"/>
              </w:rPr>
              <w:t>Ngày</w:t>
            </w:r>
          </w:p>
        </w:tc>
        <w:tc>
          <w:tcPr>
            <w:tcW w:w="4536" w:type="dxa"/>
            <w:shd w:val="clear" w:color="auto" w:fill="0096BE"/>
            <w:tcMar>
              <w:top w:w="90" w:type="dxa"/>
              <w:left w:w="120" w:type="dxa"/>
              <w:bottom w:w="90" w:type="dxa"/>
              <w:right w:w="120" w:type="dxa"/>
            </w:tcMar>
            <w:vAlign w:val="center"/>
          </w:tcPr>
          <w:p w14:paraId="1AB6FB21" w14:textId="77777777" w:rsidR="00D1324C" w:rsidRDefault="000A2629">
            <w:pPr>
              <w:spacing w:after="0"/>
              <w:jc w:val="center"/>
            </w:pPr>
            <w:r>
              <w:rPr>
                <w:b/>
                <w:color w:val="FFFFFF"/>
                <w:sz w:val="20"/>
              </w:rPr>
              <w:t>Nội dung</w:t>
            </w:r>
          </w:p>
        </w:tc>
        <w:tc>
          <w:tcPr>
            <w:tcW w:w="2834" w:type="dxa"/>
            <w:shd w:val="clear" w:color="auto" w:fill="0096BE"/>
            <w:tcMar>
              <w:top w:w="90" w:type="dxa"/>
              <w:left w:w="120" w:type="dxa"/>
              <w:bottom w:w="90" w:type="dxa"/>
              <w:right w:w="120" w:type="dxa"/>
            </w:tcMar>
            <w:vAlign w:val="center"/>
          </w:tcPr>
          <w:p w14:paraId="78CCE2B2" w14:textId="77777777" w:rsidR="00D1324C" w:rsidRDefault="000A2629">
            <w:pPr>
              <w:spacing w:after="0"/>
              <w:jc w:val="center"/>
            </w:pPr>
            <w:r>
              <w:rPr>
                <w:b/>
                <w:color w:val="FFFFFF"/>
                <w:sz w:val="20"/>
              </w:rPr>
              <w:t>Người thực hiện</w:t>
            </w:r>
          </w:p>
        </w:tc>
      </w:tr>
      <w:tr w:rsidR="00D1324C" w14:paraId="73AE1536" w14:textId="77777777">
        <w:trPr>
          <w:jc w:val="center"/>
        </w:trPr>
        <w:tc>
          <w:tcPr>
            <w:tcW w:w="1134" w:type="dxa"/>
            <w:tcMar>
              <w:top w:w="90" w:type="dxa"/>
              <w:left w:w="120" w:type="dxa"/>
              <w:bottom w:w="90" w:type="dxa"/>
              <w:right w:w="120" w:type="dxa"/>
            </w:tcMar>
            <w:vAlign w:val="center"/>
          </w:tcPr>
          <w:p w14:paraId="178ED089" w14:textId="77777777" w:rsidR="00D1324C" w:rsidRDefault="000A2629">
            <w:pPr>
              <w:spacing w:after="0" w:line="276" w:lineRule="auto"/>
              <w:jc w:val="center"/>
            </w:pPr>
            <w:r>
              <w:rPr>
                <w:color w:val="000000"/>
                <w:sz w:val="20"/>
              </w:rPr>
              <w:t>1</w:t>
            </w:r>
          </w:p>
        </w:tc>
        <w:tc>
          <w:tcPr>
            <w:tcW w:w="1701" w:type="dxa"/>
            <w:tcMar>
              <w:top w:w="90" w:type="dxa"/>
              <w:left w:w="120" w:type="dxa"/>
              <w:bottom w:w="90" w:type="dxa"/>
              <w:right w:w="120" w:type="dxa"/>
            </w:tcMar>
            <w:vAlign w:val="center"/>
          </w:tcPr>
          <w:p w14:paraId="5CE2E073" w14:textId="77777777" w:rsidR="00D1324C" w:rsidRDefault="000A2629">
            <w:pPr>
              <w:spacing w:after="0" w:line="276" w:lineRule="auto"/>
              <w:jc w:val="center"/>
            </w:pPr>
            <w:r>
              <w:rPr>
                <w:color w:val="000000"/>
                <w:sz w:val="20"/>
              </w:rPr>
              <w:t>24/08/2026</w:t>
            </w:r>
          </w:p>
        </w:tc>
        <w:tc>
          <w:tcPr>
            <w:tcW w:w="4536" w:type="dxa"/>
            <w:tcMar>
              <w:top w:w="90" w:type="dxa"/>
              <w:left w:w="120" w:type="dxa"/>
              <w:bottom w:w="90" w:type="dxa"/>
              <w:right w:w="120" w:type="dxa"/>
            </w:tcMar>
            <w:vAlign w:val="center"/>
          </w:tcPr>
          <w:p w14:paraId="06C97CF7" w14:textId="77777777" w:rsidR="00D1324C" w:rsidRDefault="000A2629">
            <w:pPr>
              <w:spacing w:after="0" w:line="276" w:lineRule="auto"/>
              <w:jc w:val="left"/>
            </w:pPr>
            <w:r>
              <w:rPr>
                <w:color w:val="000000"/>
                <w:sz w:val="20"/>
              </w:rPr>
              <w:t>Phát hành tài liệu hướng dẫn ban đầu cho COI Total.</w:t>
            </w:r>
          </w:p>
        </w:tc>
        <w:tc>
          <w:tcPr>
            <w:tcW w:w="2834" w:type="dxa"/>
            <w:tcMar>
              <w:top w:w="90" w:type="dxa"/>
              <w:left w:w="120" w:type="dxa"/>
              <w:bottom w:w="90" w:type="dxa"/>
              <w:right w:w="120" w:type="dxa"/>
            </w:tcMar>
            <w:vAlign w:val="center"/>
          </w:tcPr>
          <w:p w14:paraId="7ACBB365" w14:textId="77777777" w:rsidR="00D1324C" w:rsidRDefault="000A2629">
            <w:pPr>
              <w:spacing w:after="0" w:line="276" w:lineRule="auto"/>
              <w:jc w:val="left"/>
            </w:pPr>
            <w:r>
              <w:rPr>
                <w:color w:val="000000"/>
                <w:sz w:val="20"/>
              </w:rPr>
              <w:t>Codex - cần chủ sở hữu xác nhận</w:t>
            </w:r>
          </w:p>
        </w:tc>
      </w:tr>
    </w:tbl>
    <w:p w14:paraId="7870ABA1" w14:textId="77777777" w:rsidR="00D1324C" w:rsidRDefault="00D1324C">
      <w:pPr>
        <w:spacing w:after="0"/>
      </w:pPr>
    </w:p>
    <w:tbl>
      <w:tblPr>
        <w:tblStyle w:val="TableGrid"/>
        <w:tblW w:w="10205" w:type="dxa"/>
        <w:jc w:val="center"/>
        <w:tblLayout w:type="fixed"/>
        <w:tblLook w:val="04A0" w:firstRow="1" w:lastRow="0" w:firstColumn="1" w:lastColumn="0" w:noHBand="0" w:noVBand="1"/>
      </w:tblPr>
      <w:tblGrid>
        <w:gridCol w:w="10205"/>
      </w:tblGrid>
      <w:tr w:rsidR="00D1324C" w14:paraId="4D10C6F2" w14:textId="77777777">
        <w:trPr>
          <w:jc w:val="center"/>
        </w:trPr>
        <w:tc>
          <w:tcPr>
            <w:tcW w:w="10205" w:type="dxa"/>
            <w:shd w:val="clear" w:color="auto" w:fill="F2F9FB"/>
            <w:tcMar>
              <w:top w:w="90" w:type="dxa"/>
              <w:left w:w="120" w:type="dxa"/>
              <w:bottom w:w="90" w:type="dxa"/>
              <w:right w:w="120" w:type="dxa"/>
            </w:tcMar>
            <w:vAlign w:val="center"/>
          </w:tcPr>
          <w:p w14:paraId="157538CD" w14:textId="77777777" w:rsidR="00D1324C" w:rsidRDefault="000A2629">
            <w:pPr>
              <w:spacing w:after="0" w:line="288" w:lineRule="auto"/>
            </w:pPr>
            <w:r>
              <w:rPr>
                <w:b/>
                <w:color w:val="12647A"/>
                <w:sz w:val="21"/>
              </w:rPr>
              <w:t xml:space="preserve">Thông tin cần hoàn thiện: </w:t>
            </w:r>
            <w:r>
              <w:rPr>
                <w:color w:val="000000"/>
                <w:sz w:val="21"/>
              </w:rPr>
              <w:t>URL production, đầu mối hỗ trợ, quy trình cấp/khóa/đổi mật khẩu và chủ sở hữu tài liệu chưa được định nghĩa trong repository. Đơn vị vận hành cần bổ sung trước khi phát hành chính thức.</w:t>
            </w:r>
          </w:p>
        </w:tc>
      </w:tr>
    </w:tbl>
    <w:p w14:paraId="17AD0DC7" w14:textId="77777777" w:rsidR="00D1324C" w:rsidRDefault="00D1324C">
      <w:pPr>
        <w:spacing w:after="0"/>
      </w:pPr>
    </w:p>
    <w:p w14:paraId="64F6594B" w14:textId="77777777" w:rsidR="00D1324C" w:rsidRDefault="000A2629">
      <w:pPr>
        <w:pStyle w:val="Heading1"/>
      </w:pPr>
      <w:bookmarkStart w:id="1" w:name="_Toc238456400"/>
      <w:r>
        <w:t>M</w:t>
      </w:r>
      <w:r>
        <w:t>ụ</w:t>
      </w:r>
      <w:r>
        <w:t>c l</w:t>
      </w:r>
      <w:r>
        <w:t>ụ</w:t>
      </w:r>
      <w:r>
        <w:t>c</w:t>
      </w:r>
      <w:bookmarkEnd w:id="1"/>
    </w:p>
    <w:p w14:paraId="59CC6F75" w14:textId="77777777" w:rsidR="00D1324C" w:rsidRDefault="000A2629">
      <w:r>
        <w:rPr>
          <w:i/>
          <w:color w:val="000000"/>
        </w:rPr>
        <w:t>Lưu ý: sau khi chèn ảnh màn hình, chọn toàn bộ tài liệu và nhấn F9 để cập nhật mục lục và số trang.</w:t>
      </w:r>
    </w:p>
    <w:p w14:paraId="64F2138E" w14:textId="59F989CE" w:rsidR="0053735F" w:rsidRDefault="000A2629">
      <w:pPr>
        <w:pStyle w:val="TOC1"/>
        <w:tabs>
          <w:tab w:val="right" w:leader="dot" w:pos="10196"/>
        </w:tabs>
        <w:rPr>
          <w:rFonts w:asciiTheme="minorHAnsi" w:eastAsiaTheme="minorEastAsia" w:hAnsiTheme="minorHAnsi"/>
          <w:noProof/>
          <w:kern w:val="2"/>
          <w:szCs w:val="24"/>
          <w14:ligatures w14:val="standardContextual"/>
        </w:rPr>
      </w:pPr>
      <w:r>
        <w:fldChar w:fldCharType="begin"/>
      </w:r>
      <w:r>
        <w:instrText>TOC \o "1-3" \h \z \u</w:instrText>
      </w:r>
      <w:r>
        <w:fldChar w:fldCharType="separate"/>
      </w:r>
      <w:hyperlink w:anchor="_Toc238456399" w:history="1">
        <w:r w:rsidR="0053735F" w:rsidRPr="00637ADE">
          <w:rPr>
            <w:rStyle w:val="Hyperlink"/>
            <w:noProof/>
          </w:rPr>
          <w:t>Lịch sử thay đổi</w:t>
        </w:r>
        <w:r w:rsidR="0053735F">
          <w:rPr>
            <w:noProof/>
            <w:webHidden/>
          </w:rPr>
          <w:tab/>
        </w:r>
        <w:r w:rsidR="0053735F">
          <w:rPr>
            <w:noProof/>
            <w:webHidden/>
          </w:rPr>
          <w:fldChar w:fldCharType="begin"/>
        </w:r>
        <w:r w:rsidR="0053735F">
          <w:rPr>
            <w:noProof/>
            <w:webHidden/>
          </w:rPr>
          <w:instrText xml:space="preserve"> PAGEREF _Toc238456399 \h </w:instrText>
        </w:r>
        <w:r w:rsidR="0053735F">
          <w:rPr>
            <w:noProof/>
            <w:webHidden/>
          </w:rPr>
        </w:r>
        <w:r w:rsidR="0053735F">
          <w:rPr>
            <w:noProof/>
            <w:webHidden/>
          </w:rPr>
          <w:fldChar w:fldCharType="separate"/>
        </w:r>
        <w:r w:rsidR="0053735F">
          <w:rPr>
            <w:noProof/>
            <w:webHidden/>
          </w:rPr>
          <w:t>2</w:t>
        </w:r>
        <w:r w:rsidR="0053735F">
          <w:rPr>
            <w:noProof/>
            <w:webHidden/>
          </w:rPr>
          <w:fldChar w:fldCharType="end"/>
        </w:r>
      </w:hyperlink>
    </w:p>
    <w:p w14:paraId="35E523B3" w14:textId="0FEB2AAF" w:rsidR="0053735F" w:rsidRDefault="0053735F">
      <w:pPr>
        <w:pStyle w:val="TOC1"/>
        <w:tabs>
          <w:tab w:val="right" w:leader="dot" w:pos="10196"/>
        </w:tabs>
        <w:rPr>
          <w:rFonts w:asciiTheme="minorHAnsi" w:eastAsiaTheme="minorEastAsia" w:hAnsiTheme="minorHAnsi"/>
          <w:noProof/>
          <w:kern w:val="2"/>
          <w:szCs w:val="24"/>
          <w14:ligatures w14:val="standardContextual"/>
        </w:rPr>
      </w:pPr>
      <w:hyperlink w:anchor="_Toc238456400" w:history="1">
        <w:r w:rsidRPr="00637ADE">
          <w:rPr>
            <w:rStyle w:val="Hyperlink"/>
            <w:noProof/>
          </w:rPr>
          <w:t>Mục lục</w:t>
        </w:r>
        <w:r>
          <w:rPr>
            <w:noProof/>
            <w:webHidden/>
          </w:rPr>
          <w:tab/>
        </w:r>
        <w:r>
          <w:rPr>
            <w:noProof/>
            <w:webHidden/>
          </w:rPr>
          <w:fldChar w:fldCharType="begin"/>
        </w:r>
        <w:r>
          <w:rPr>
            <w:noProof/>
            <w:webHidden/>
          </w:rPr>
          <w:instrText xml:space="preserve"> PAGEREF _Toc238456400 \h </w:instrText>
        </w:r>
        <w:r>
          <w:rPr>
            <w:noProof/>
            <w:webHidden/>
          </w:rPr>
        </w:r>
        <w:r>
          <w:rPr>
            <w:noProof/>
            <w:webHidden/>
          </w:rPr>
          <w:fldChar w:fldCharType="separate"/>
        </w:r>
        <w:r>
          <w:rPr>
            <w:noProof/>
            <w:webHidden/>
          </w:rPr>
          <w:t>2</w:t>
        </w:r>
        <w:r>
          <w:rPr>
            <w:noProof/>
            <w:webHidden/>
          </w:rPr>
          <w:fldChar w:fldCharType="end"/>
        </w:r>
      </w:hyperlink>
    </w:p>
    <w:p w14:paraId="32976032" w14:textId="3337B532" w:rsidR="0053735F" w:rsidRDefault="0053735F">
      <w:pPr>
        <w:pStyle w:val="TOC1"/>
        <w:tabs>
          <w:tab w:val="right" w:leader="dot" w:pos="10196"/>
        </w:tabs>
        <w:rPr>
          <w:rFonts w:asciiTheme="minorHAnsi" w:eastAsiaTheme="minorEastAsia" w:hAnsiTheme="minorHAnsi"/>
          <w:noProof/>
          <w:kern w:val="2"/>
          <w:szCs w:val="24"/>
          <w14:ligatures w14:val="standardContextual"/>
        </w:rPr>
      </w:pPr>
      <w:hyperlink w:anchor="_Toc238456401" w:history="1">
        <w:r w:rsidRPr="00637ADE">
          <w:rPr>
            <w:rStyle w:val="Hyperlink"/>
            <w:noProof/>
          </w:rPr>
          <w:t>1. Giới thiệu</w:t>
        </w:r>
        <w:r>
          <w:rPr>
            <w:noProof/>
            <w:webHidden/>
          </w:rPr>
          <w:tab/>
        </w:r>
        <w:r>
          <w:rPr>
            <w:noProof/>
            <w:webHidden/>
          </w:rPr>
          <w:fldChar w:fldCharType="begin"/>
        </w:r>
        <w:r>
          <w:rPr>
            <w:noProof/>
            <w:webHidden/>
          </w:rPr>
          <w:instrText xml:space="preserve"> PAGEREF _Toc238456401 \h </w:instrText>
        </w:r>
        <w:r>
          <w:rPr>
            <w:noProof/>
            <w:webHidden/>
          </w:rPr>
        </w:r>
        <w:r>
          <w:rPr>
            <w:noProof/>
            <w:webHidden/>
          </w:rPr>
          <w:fldChar w:fldCharType="separate"/>
        </w:r>
        <w:r>
          <w:rPr>
            <w:noProof/>
            <w:webHidden/>
          </w:rPr>
          <w:t>5</w:t>
        </w:r>
        <w:r>
          <w:rPr>
            <w:noProof/>
            <w:webHidden/>
          </w:rPr>
          <w:fldChar w:fldCharType="end"/>
        </w:r>
      </w:hyperlink>
    </w:p>
    <w:p w14:paraId="745233A8" w14:textId="59CDA24D"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02" w:history="1">
        <w:r w:rsidRPr="00637ADE">
          <w:rPr>
            <w:rStyle w:val="Hyperlink"/>
            <w:noProof/>
          </w:rPr>
          <w:t>1.1. Mục đích</w:t>
        </w:r>
        <w:r>
          <w:rPr>
            <w:noProof/>
            <w:webHidden/>
          </w:rPr>
          <w:tab/>
        </w:r>
        <w:r>
          <w:rPr>
            <w:noProof/>
            <w:webHidden/>
          </w:rPr>
          <w:fldChar w:fldCharType="begin"/>
        </w:r>
        <w:r>
          <w:rPr>
            <w:noProof/>
            <w:webHidden/>
          </w:rPr>
          <w:instrText xml:space="preserve"> PAGEREF _Toc238456402 \h </w:instrText>
        </w:r>
        <w:r>
          <w:rPr>
            <w:noProof/>
            <w:webHidden/>
          </w:rPr>
        </w:r>
        <w:r>
          <w:rPr>
            <w:noProof/>
            <w:webHidden/>
          </w:rPr>
          <w:fldChar w:fldCharType="separate"/>
        </w:r>
        <w:r>
          <w:rPr>
            <w:noProof/>
            <w:webHidden/>
          </w:rPr>
          <w:t>5</w:t>
        </w:r>
        <w:r>
          <w:rPr>
            <w:noProof/>
            <w:webHidden/>
          </w:rPr>
          <w:fldChar w:fldCharType="end"/>
        </w:r>
      </w:hyperlink>
    </w:p>
    <w:p w14:paraId="1094978A" w14:textId="43356152"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03" w:history="1">
        <w:r w:rsidRPr="00637ADE">
          <w:rPr>
            <w:rStyle w:val="Hyperlink"/>
            <w:noProof/>
          </w:rPr>
          <w:t>1.2. Phạm vi và giới hạn</w:t>
        </w:r>
        <w:r>
          <w:rPr>
            <w:noProof/>
            <w:webHidden/>
          </w:rPr>
          <w:tab/>
        </w:r>
        <w:r>
          <w:rPr>
            <w:noProof/>
            <w:webHidden/>
          </w:rPr>
          <w:fldChar w:fldCharType="begin"/>
        </w:r>
        <w:r>
          <w:rPr>
            <w:noProof/>
            <w:webHidden/>
          </w:rPr>
          <w:instrText xml:space="preserve"> PAGEREF _Toc238456403 \h </w:instrText>
        </w:r>
        <w:r>
          <w:rPr>
            <w:noProof/>
            <w:webHidden/>
          </w:rPr>
        </w:r>
        <w:r>
          <w:rPr>
            <w:noProof/>
            <w:webHidden/>
          </w:rPr>
          <w:fldChar w:fldCharType="separate"/>
        </w:r>
        <w:r>
          <w:rPr>
            <w:noProof/>
            <w:webHidden/>
          </w:rPr>
          <w:t>5</w:t>
        </w:r>
        <w:r>
          <w:rPr>
            <w:noProof/>
            <w:webHidden/>
          </w:rPr>
          <w:fldChar w:fldCharType="end"/>
        </w:r>
      </w:hyperlink>
    </w:p>
    <w:p w14:paraId="2F864500" w14:textId="3A74D85E"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04" w:history="1">
        <w:r w:rsidRPr="00637ADE">
          <w:rPr>
            <w:rStyle w:val="Hyperlink"/>
            <w:noProof/>
          </w:rPr>
          <w:t>1.3. Thuật ngữ</w:t>
        </w:r>
        <w:r>
          <w:rPr>
            <w:noProof/>
            <w:webHidden/>
          </w:rPr>
          <w:tab/>
        </w:r>
        <w:r>
          <w:rPr>
            <w:noProof/>
            <w:webHidden/>
          </w:rPr>
          <w:fldChar w:fldCharType="begin"/>
        </w:r>
        <w:r>
          <w:rPr>
            <w:noProof/>
            <w:webHidden/>
          </w:rPr>
          <w:instrText xml:space="preserve"> PAGEREF _Toc238456404 \h </w:instrText>
        </w:r>
        <w:r>
          <w:rPr>
            <w:noProof/>
            <w:webHidden/>
          </w:rPr>
        </w:r>
        <w:r>
          <w:rPr>
            <w:noProof/>
            <w:webHidden/>
          </w:rPr>
          <w:fldChar w:fldCharType="separate"/>
        </w:r>
        <w:r>
          <w:rPr>
            <w:noProof/>
            <w:webHidden/>
          </w:rPr>
          <w:t>5</w:t>
        </w:r>
        <w:r>
          <w:rPr>
            <w:noProof/>
            <w:webHidden/>
          </w:rPr>
          <w:fldChar w:fldCharType="end"/>
        </w:r>
      </w:hyperlink>
    </w:p>
    <w:p w14:paraId="4D11EFDC" w14:textId="45859CC1" w:rsidR="0053735F" w:rsidRDefault="0053735F">
      <w:pPr>
        <w:pStyle w:val="TOC1"/>
        <w:tabs>
          <w:tab w:val="right" w:leader="dot" w:pos="10196"/>
        </w:tabs>
        <w:rPr>
          <w:rFonts w:asciiTheme="minorHAnsi" w:eastAsiaTheme="minorEastAsia" w:hAnsiTheme="minorHAnsi"/>
          <w:noProof/>
          <w:kern w:val="2"/>
          <w:szCs w:val="24"/>
          <w14:ligatures w14:val="standardContextual"/>
        </w:rPr>
      </w:pPr>
      <w:hyperlink w:anchor="_Toc238456405" w:history="1">
        <w:r w:rsidRPr="00637ADE">
          <w:rPr>
            <w:rStyle w:val="Hyperlink"/>
            <w:noProof/>
          </w:rPr>
          <w:t>2. Bắt đầu sử dụng</w:t>
        </w:r>
        <w:r>
          <w:rPr>
            <w:noProof/>
            <w:webHidden/>
          </w:rPr>
          <w:tab/>
        </w:r>
        <w:r>
          <w:rPr>
            <w:noProof/>
            <w:webHidden/>
          </w:rPr>
          <w:fldChar w:fldCharType="begin"/>
        </w:r>
        <w:r>
          <w:rPr>
            <w:noProof/>
            <w:webHidden/>
          </w:rPr>
          <w:instrText xml:space="preserve"> PAGEREF _Toc238456405 \h </w:instrText>
        </w:r>
        <w:r>
          <w:rPr>
            <w:noProof/>
            <w:webHidden/>
          </w:rPr>
        </w:r>
        <w:r>
          <w:rPr>
            <w:noProof/>
            <w:webHidden/>
          </w:rPr>
          <w:fldChar w:fldCharType="separate"/>
        </w:r>
        <w:r>
          <w:rPr>
            <w:noProof/>
            <w:webHidden/>
          </w:rPr>
          <w:t>5</w:t>
        </w:r>
        <w:r>
          <w:rPr>
            <w:noProof/>
            <w:webHidden/>
          </w:rPr>
          <w:fldChar w:fldCharType="end"/>
        </w:r>
      </w:hyperlink>
    </w:p>
    <w:p w14:paraId="442BA31D" w14:textId="49ACBAF4"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06" w:history="1">
        <w:r w:rsidRPr="00637ADE">
          <w:rPr>
            <w:rStyle w:val="Hyperlink"/>
            <w:noProof/>
          </w:rPr>
          <w:t>2.1. Điều kiện truy cập</w:t>
        </w:r>
        <w:r>
          <w:rPr>
            <w:noProof/>
            <w:webHidden/>
          </w:rPr>
          <w:tab/>
        </w:r>
        <w:r>
          <w:rPr>
            <w:noProof/>
            <w:webHidden/>
          </w:rPr>
          <w:fldChar w:fldCharType="begin"/>
        </w:r>
        <w:r>
          <w:rPr>
            <w:noProof/>
            <w:webHidden/>
          </w:rPr>
          <w:instrText xml:space="preserve"> PAGEREF _Toc238456406 \h </w:instrText>
        </w:r>
        <w:r>
          <w:rPr>
            <w:noProof/>
            <w:webHidden/>
          </w:rPr>
        </w:r>
        <w:r>
          <w:rPr>
            <w:noProof/>
            <w:webHidden/>
          </w:rPr>
          <w:fldChar w:fldCharType="separate"/>
        </w:r>
        <w:r>
          <w:rPr>
            <w:noProof/>
            <w:webHidden/>
          </w:rPr>
          <w:t>5</w:t>
        </w:r>
        <w:r>
          <w:rPr>
            <w:noProof/>
            <w:webHidden/>
          </w:rPr>
          <w:fldChar w:fldCharType="end"/>
        </w:r>
      </w:hyperlink>
    </w:p>
    <w:p w14:paraId="591D615B" w14:textId="73C4E31D"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07" w:history="1">
        <w:r w:rsidRPr="00637ADE">
          <w:rPr>
            <w:rStyle w:val="Hyperlink"/>
            <w:noProof/>
          </w:rPr>
          <w:t>2.2. Đăng nhập</w:t>
        </w:r>
        <w:r>
          <w:rPr>
            <w:noProof/>
            <w:webHidden/>
          </w:rPr>
          <w:tab/>
        </w:r>
        <w:r>
          <w:rPr>
            <w:noProof/>
            <w:webHidden/>
          </w:rPr>
          <w:fldChar w:fldCharType="begin"/>
        </w:r>
        <w:r>
          <w:rPr>
            <w:noProof/>
            <w:webHidden/>
          </w:rPr>
          <w:instrText xml:space="preserve"> PAGEREF _Toc238456407 \h </w:instrText>
        </w:r>
        <w:r>
          <w:rPr>
            <w:noProof/>
            <w:webHidden/>
          </w:rPr>
        </w:r>
        <w:r>
          <w:rPr>
            <w:noProof/>
            <w:webHidden/>
          </w:rPr>
          <w:fldChar w:fldCharType="separate"/>
        </w:r>
        <w:r>
          <w:rPr>
            <w:noProof/>
            <w:webHidden/>
          </w:rPr>
          <w:t>6</w:t>
        </w:r>
        <w:r>
          <w:rPr>
            <w:noProof/>
            <w:webHidden/>
          </w:rPr>
          <w:fldChar w:fldCharType="end"/>
        </w:r>
      </w:hyperlink>
    </w:p>
    <w:p w14:paraId="572CC762" w14:textId="21183552"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08" w:history="1">
        <w:r w:rsidRPr="00637ADE">
          <w:rPr>
            <w:rStyle w:val="Hyperlink"/>
            <w:noProof/>
          </w:rPr>
          <w:t>2.3. Phiên đăng nhập và đăng xuất</w:t>
        </w:r>
        <w:r>
          <w:rPr>
            <w:noProof/>
            <w:webHidden/>
          </w:rPr>
          <w:tab/>
        </w:r>
        <w:r>
          <w:rPr>
            <w:noProof/>
            <w:webHidden/>
          </w:rPr>
          <w:fldChar w:fldCharType="begin"/>
        </w:r>
        <w:r>
          <w:rPr>
            <w:noProof/>
            <w:webHidden/>
          </w:rPr>
          <w:instrText xml:space="preserve"> PAGEREF _Toc238456408 \h </w:instrText>
        </w:r>
        <w:r>
          <w:rPr>
            <w:noProof/>
            <w:webHidden/>
          </w:rPr>
        </w:r>
        <w:r>
          <w:rPr>
            <w:noProof/>
            <w:webHidden/>
          </w:rPr>
          <w:fldChar w:fldCharType="separate"/>
        </w:r>
        <w:r>
          <w:rPr>
            <w:noProof/>
            <w:webHidden/>
          </w:rPr>
          <w:t>6</w:t>
        </w:r>
        <w:r>
          <w:rPr>
            <w:noProof/>
            <w:webHidden/>
          </w:rPr>
          <w:fldChar w:fldCharType="end"/>
        </w:r>
      </w:hyperlink>
    </w:p>
    <w:p w14:paraId="6BE9E6F2" w14:textId="120903C7"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09" w:history="1">
        <w:r w:rsidRPr="00637ADE">
          <w:rPr>
            <w:rStyle w:val="Hyperlink"/>
            <w:noProof/>
          </w:rPr>
          <w:t>2.4. Quy tắc tài khoản</w:t>
        </w:r>
        <w:r>
          <w:rPr>
            <w:noProof/>
            <w:webHidden/>
          </w:rPr>
          <w:tab/>
        </w:r>
        <w:r>
          <w:rPr>
            <w:noProof/>
            <w:webHidden/>
          </w:rPr>
          <w:fldChar w:fldCharType="begin"/>
        </w:r>
        <w:r>
          <w:rPr>
            <w:noProof/>
            <w:webHidden/>
          </w:rPr>
          <w:instrText xml:space="preserve"> PAGEREF _Toc238456409 \h </w:instrText>
        </w:r>
        <w:r>
          <w:rPr>
            <w:noProof/>
            <w:webHidden/>
          </w:rPr>
        </w:r>
        <w:r>
          <w:rPr>
            <w:noProof/>
            <w:webHidden/>
          </w:rPr>
          <w:fldChar w:fldCharType="separate"/>
        </w:r>
        <w:r>
          <w:rPr>
            <w:noProof/>
            <w:webHidden/>
          </w:rPr>
          <w:t>6</w:t>
        </w:r>
        <w:r>
          <w:rPr>
            <w:noProof/>
            <w:webHidden/>
          </w:rPr>
          <w:fldChar w:fldCharType="end"/>
        </w:r>
      </w:hyperlink>
    </w:p>
    <w:p w14:paraId="074DC4C8" w14:textId="5A063C4F" w:rsidR="0053735F" w:rsidRDefault="0053735F">
      <w:pPr>
        <w:pStyle w:val="TOC1"/>
        <w:tabs>
          <w:tab w:val="right" w:leader="dot" w:pos="10196"/>
        </w:tabs>
        <w:rPr>
          <w:rFonts w:asciiTheme="minorHAnsi" w:eastAsiaTheme="minorEastAsia" w:hAnsiTheme="minorHAnsi"/>
          <w:noProof/>
          <w:kern w:val="2"/>
          <w:szCs w:val="24"/>
          <w14:ligatures w14:val="standardContextual"/>
        </w:rPr>
      </w:pPr>
      <w:hyperlink w:anchor="_Toc238456410" w:history="1">
        <w:r w:rsidRPr="00637ADE">
          <w:rPr>
            <w:rStyle w:val="Hyperlink"/>
            <w:noProof/>
          </w:rPr>
          <w:t>3. Vai trò và quyền</w:t>
        </w:r>
        <w:r>
          <w:rPr>
            <w:noProof/>
            <w:webHidden/>
          </w:rPr>
          <w:tab/>
        </w:r>
        <w:r>
          <w:rPr>
            <w:noProof/>
            <w:webHidden/>
          </w:rPr>
          <w:fldChar w:fldCharType="begin"/>
        </w:r>
        <w:r>
          <w:rPr>
            <w:noProof/>
            <w:webHidden/>
          </w:rPr>
          <w:instrText xml:space="preserve"> PAGEREF _Toc238456410 \h </w:instrText>
        </w:r>
        <w:r>
          <w:rPr>
            <w:noProof/>
            <w:webHidden/>
          </w:rPr>
        </w:r>
        <w:r>
          <w:rPr>
            <w:noProof/>
            <w:webHidden/>
          </w:rPr>
          <w:fldChar w:fldCharType="separate"/>
        </w:r>
        <w:r>
          <w:rPr>
            <w:noProof/>
            <w:webHidden/>
          </w:rPr>
          <w:t>7</w:t>
        </w:r>
        <w:r>
          <w:rPr>
            <w:noProof/>
            <w:webHidden/>
          </w:rPr>
          <w:fldChar w:fldCharType="end"/>
        </w:r>
      </w:hyperlink>
    </w:p>
    <w:p w14:paraId="4D82F1AA" w14:textId="2E30605A"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11" w:history="1">
        <w:r w:rsidRPr="00637ADE">
          <w:rPr>
            <w:rStyle w:val="Hyperlink"/>
            <w:noProof/>
          </w:rPr>
          <w:t>3.1. Ma trận truy cập</w:t>
        </w:r>
        <w:r>
          <w:rPr>
            <w:noProof/>
            <w:webHidden/>
          </w:rPr>
          <w:tab/>
        </w:r>
        <w:r>
          <w:rPr>
            <w:noProof/>
            <w:webHidden/>
          </w:rPr>
          <w:fldChar w:fldCharType="begin"/>
        </w:r>
        <w:r>
          <w:rPr>
            <w:noProof/>
            <w:webHidden/>
          </w:rPr>
          <w:instrText xml:space="preserve"> PAGEREF _Toc238456411 \h </w:instrText>
        </w:r>
        <w:r>
          <w:rPr>
            <w:noProof/>
            <w:webHidden/>
          </w:rPr>
        </w:r>
        <w:r>
          <w:rPr>
            <w:noProof/>
            <w:webHidden/>
          </w:rPr>
          <w:fldChar w:fldCharType="separate"/>
        </w:r>
        <w:r>
          <w:rPr>
            <w:noProof/>
            <w:webHidden/>
          </w:rPr>
          <w:t>7</w:t>
        </w:r>
        <w:r>
          <w:rPr>
            <w:noProof/>
            <w:webHidden/>
          </w:rPr>
          <w:fldChar w:fldCharType="end"/>
        </w:r>
      </w:hyperlink>
    </w:p>
    <w:p w14:paraId="337DEBC3" w14:textId="76B6BE6C"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12" w:history="1">
        <w:r w:rsidRPr="00637ADE">
          <w:rPr>
            <w:rStyle w:val="Hyperlink"/>
            <w:noProof/>
          </w:rPr>
          <w:t>3.2. Ma trận khả năng</w:t>
        </w:r>
        <w:r>
          <w:rPr>
            <w:noProof/>
            <w:webHidden/>
          </w:rPr>
          <w:tab/>
        </w:r>
        <w:r>
          <w:rPr>
            <w:noProof/>
            <w:webHidden/>
          </w:rPr>
          <w:fldChar w:fldCharType="begin"/>
        </w:r>
        <w:r>
          <w:rPr>
            <w:noProof/>
            <w:webHidden/>
          </w:rPr>
          <w:instrText xml:space="preserve"> PAGEREF _Toc238456412 \h </w:instrText>
        </w:r>
        <w:r>
          <w:rPr>
            <w:noProof/>
            <w:webHidden/>
          </w:rPr>
        </w:r>
        <w:r>
          <w:rPr>
            <w:noProof/>
            <w:webHidden/>
          </w:rPr>
          <w:fldChar w:fldCharType="separate"/>
        </w:r>
        <w:r>
          <w:rPr>
            <w:noProof/>
            <w:webHidden/>
          </w:rPr>
          <w:t>7</w:t>
        </w:r>
        <w:r>
          <w:rPr>
            <w:noProof/>
            <w:webHidden/>
          </w:rPr>
          <w:fldChar w:fldCharType="end"/>
        </w:r>
      </w:hyperlink>
    </w:p>
    <w:p w14:paraId="00CA6BFD" w14:textId="2A3C6967"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13" w:history="1">
        <w:r w:rsidRPr="00637ADE">
          <w:rPr>
            <w:rStyle w:val="Hyperlink"/>
            <w:noProof/>
          </w:rPr>
          <w:t>3.3. Hướng dẫn nhanh theo vai trò</w:t>
        </w:r>
        <w:r>
          <w:rPr>
            <w:noProof/>
            <w:webHidden/>
          </w:rPr>
          <w:tab/>
        </w:r>
        <w:r>
          <w:rPr>
            <w:noProof/>
            <w:webHidden/>
          </w:rPr>
          <w:fldChar w:fldCharType="begin"/>
        </w:r>
        <w:r>
          <w:rPr>
            <w:noProof/>
            <w:webHidden/>
          </w:rPr>
          <w:instrText xml:space="preserve"> PAGEREF _Toc238456413 \h </w:instrText>
        </w:r>
        <w:r>
          <w:rPr>
            <w:noProof/>
            <w:webHidden/>
          </w:rPr>
        </w:r>
        <w:r>
          <w:rPr>
            <w:noProof/>
            <w:webHidden/>
          </w:rPr>
          <w:fldChar w:fldCharType="separate"/>
        </w:r>
        <w:r>
          <w:rPr>
            <w:noProof/>
            <w:webHidden/>
          </w:rPr>
          <w:t>7</w:t>
        </w:r>
        <w:r>
          <w:rPr>
            <w:noProof/>
            <w:webHidden/>
          </w:rPr>
          <w:fldChar w:fldCharType="end"/>
        </w:r>
      </w:hyperlink>
    </w:p>
    <w:p w14:paraId="709D7BB5" w14:textId="3FD65AC8" w:rsidR="0053735F" w:rsidRDefault="0053735F">
      <w:pPr>
        <w:pStyle w:val="TOC3"/>
        <w:tabs>
          <w:tab w:val="right" w:leader="dot" w:pos="10196"/>
        </w:tabs>
        <w:rPr>
          <w:rFonts w:asciiTheme="minorHAnsi" w:eastAsiaTheme="minorEastAsia" w:hAnsiTheme="minorHAnsi"/>
          <w:noProof/>
          <w:kern w:val="2"/>
          <w:szCs w:val="24"/>
          <w14:ligatures w14:val="standardContextual"/>
        </w:rPr>
      </w:pPr>
      <w:hyperlink w:anchor="_Toc238456414" w:history="1">
        <w:r w:rsidRPr="00637ADE">
          <w:rPr>
            <w:rStyle w:val="Hyperlink"/>
            <w:noProof/>
          </w:rPr>
          <w:t>AH</w:t>
        </w:r>
        <w:r>
          <w:rPr>
            <w:noProof/>
            <w:webHidden/>
          </w:rPr>
          <w:tab/>
        </w:r>
        <w:r>
          <w:rPr>
            <w:noProof/>
            <w:webHidden/>
          </w:rPr>
          <w:fldChar w:fldCharType="begin"/>
        </w:r>
        <w:r>
          <w:rPr>
            <w:noProof/>
            <w:webHidden/>
          </w:rPr>
          <w:instrText xml:space="preserve"> PAGEREF _Toc238456414 \h </w:instrText>
        </w:r>
        <w:r>
          <w:rPr>
            <w:noProof/>
            <w:webHidden/>
          </w:rPr>
        </w:r>
        <w:r>
          <w:rPr>
            <w:noProof/>
            <w:webHidden/>
          </w:rPr>
          <w:fldChar w:fldCharType="separate"/>
        </w:r>
        <w:r>
          <w:rPr>
            <w:noProof/>
            <w:webHidden/>
          </w:rPr>
          <w:t>7</w:t>
        </w:r>
        <w:r>
          <w:rPr>
            <w:noProof/>
            <w:webHidden/>
          </w:rPr>
          <w:fldChar w:fldCharType="end"/>
        </w:r>
      </w:hyperlink>
    </w:p>
    <w:p w14:paraId="649FD4CD" w14:textId="580C4B2A" w:rsidR="0053735F" w:rsidRDefault="0053735F">
      <w:pPr>
        <w:pStyle w:val="TOC3"/>
        <w:tabs>
          <w:tab w:val="right" w:leader="dot" w:pos="10196"/>
        </w:tabs>
        <w:rPr>
          <w:rFonts w:asciiTheme="minorHAnsi" w:eastAsiaTheme="minorEastAsia" w:hAnsiTheme="minorHAnsi"/>
          <w:noProof/>
          <w:kern w:val="2"/>
          <w:szCs w:val="24"/>
          <w14:ligatures w14:val="standardContextual"/>
        </w:rPr>
      </w:pPr>
      <w:hyperlink w:anchor="_Toc238456415" w:history="1">
        <w:r w:rsidRPr="00637ADE">
          <w:rPr>
            <w:rStyle w:val="Hyperlink"/>
            <w:noProof/>
          </w:rPr>
          <w:t>Editor</w:t>
        </w:r>
        <w:r>
          <w:rPr>
            <w:noProof/>
            <w:webHidden/>
          </w:rPr>
          <w:tab/>
        </w:r>
        <w:r>
          <w:rPr>
            <w:noProof/>
            <w:webHidden/>
          </w:rPr>
          <w:fldChar w:fldCharType="begin"/>
        </w:r>
        <w:r>
          <w:rPr>
            <w:noProof/>
            <w:webHidden/>
          </w:rPr>
          <w:instrText xml:space="preserve"> PAGEREF _Toc238456415 \h </w:instrText>
        </w:r>
        <w:r>
          <w:rPr>
            <w:noProof/>
            <w:webHidden/>
          </w:rPr>
        </w:r>
        <w:r>
          <w:rPr>
            <w:noProof/>
            <w:webHidden/>
          </w:rPr>
          <w:fldChar w:fldCharType="separate"/>
        </w:r>
        <w:r>
          <w:rPr>
            <w:noProof/>
            <w:webHidden/>
          </w:rPr>
          <w:t>7</w:t>
        </w:r>
        <w:r>
          <w:rPr>
            <w:noProof/>
            <w:webHidden/>
          </w:rPr>
          <w:fldChar w:fldCharType="end"/>
        </w:r>
      </w:hyperlink>
    </w:p>
    <w:p w14:paraId="62B3A033" w14:textId="74ADEC0D" w:rsidR="0053735F" w:rsidRDefault="0053735F">
      <w:pPr>
        <w:pStyle w:val="TOC3"/>
        <w:tabs>
          <w:tab w:val="right" w:leader="dot" w:pos="10196"/>
        </w:tabs>
        <w:rPr>
          <w:rFonts w:asciiTheme="minorHAnsi" w:eastAsiaTheme="minorEastAsia" w:hAnsiTheme="minorHAnsi"/>
          <w:noProof/>
          <w:kern w:val="2"/>
          <w:szCs w:val="24"/>
          <w14:ligatures w14:val="standardContextual"/>
        </w:rPr>
      </w:pPr>
      <w:hyperlink w:anchor="_Toc238456416" w:history="1">
        <w:r w:rsidRPr="00637ADE">
          <w:rPr>
            <w:rStyle w:val="Hyperlink"/>
            <w:noProof/>
          </w:rPr>
          <w:t>Viewer</w:t>
        </w:r>
        <w:r>
          <w:rPr>
            <w:noProof/>
            <w:webHidden/>
          </w:rPr>
          <w:tab/>
        </w:r>
        <w:r>
          <w:rPr>
            <w:noProof/>
            <w:webHidden/>
          </w:rPr>
          <w:fldChar w:fldCharType="begin"/>
        </w:r>
        <w:r>
          <w:rPr>
            <w:noProof/>
            <w:webHidden/>
          </w:rPr>
          <w:instrText xml:space="preserve"> PAGEREF _Toc238456416 \h </w:instrText>
        </w:r>
        <w:r>
          <w:rPr>
            <w:noProof/>
            <w:webHidden/>
          </w:rPr>
        </w:r>
        <w:r>
          <w:rPr>
            <w:noProof/>
            <w:webHidden/>
          </w:rPr>
          <w:fldChar w:fldCharType="separate"/>
        </w:r>
        <w:r>
          <w:rPr>
            <w:noProof/>
            <w:webHidden/>
          </w:rPr>
          <w:t>7</w:t>
        </w:r>
        <w:r>
          <w:rPr>
            <w:noProof/>
            <w:webHidden/>
          </w:rPr>
          <w:fldChar w:fldCharType="end"/>
        </w:r>
      </w:hyperlink>
    </w:p>
    <w:p w14:paraId="2015BBAA" w14:textId="3C498ED1" w:rsidR="0053735F" w:rsidRDefault="0053735F">
      <w:pPr>
        <w:pStyle w:val="TOC1"/>
        <w:tabs>
          <w:tab w:val="right" w:leader="dot" w:pos="10196"/>
        </w:tabs>
        <w:rPr>
          <w:rFonts w:asciiTheme="minorHAnsi" w:eastAsiaTheme="minorEastAsia" w:hAnsiTheme="minorHAnsi"/>
          <w:noProof/>
          <w:kern w:val="2"/>
          <w:szCs w:val="24"/>
          <w14:ligatures w14:val="standardContextual"/>
        </w:rPr>
      </w:pPr>
      <w:hyperlink w:anchor="_Toc238456417" w:history="1">
        <w:r w:rsidRPr="00637ADE">
          <w:rPr>
            <w:rStyle w:val="Hyperlink"/>
            <w:noProof/>
          </w:rPr>
          <w:t>4. Quy trình COI Process</w:t>
        </w:r>
        <w:r>
          <w:rPr>
            <w:noProof/>
            <w:webHidden/>
          </w:rPr>
          <w:tab/>
        </w:r>
        <w:r>
          <w:rPr>
            <w:noProof/>
            <w:webHidden/>
          </w:rPr>
          <w:fldChar w:fldCharType="begin"/>
        </w:r>
        <w:r>
          <w:rPr>
            <w:noProof/>
            <w:webHidden/>
          </w:rPr>
          <w:instrText xml:space="preserve"> PAGEREF _Toc238456417 \h </w:instrText>
        </w:r>
        <w:r>
          <w:rPr>
            <w:noProof/>
            <w:webHidden/>
          </w:rPr>
        </w:r>
        <w:r>
          <w:rPr>
            <w:noProof/>
            <w:webHidden/>
          </w:rPr>
          <w:fldChar w:fldCharType="separate"/>
        </w:r>
        <w:r>
          <w:rPr>
            <w:noProof/>
            <w:webHidden/>
          </w:rPr>
          <w:t>8</w:t>
        </w:r>
        <w:r>
          <w:rPr>
            <w:noProof/>
            <w:webHidden/>
          </w:rPr>
          <w:fldChar w:fldCharType="end"/>
        </w:r>
      </w:hyperlink>
    </w:p>
    <w:p w14:paraId="7CCD3B40" w14:textId="1EC0E748"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18" w:history="1">
        <w:r w:rsidRPr="00637ADE">
          <w:rPr>
            <w:rStyle w:val="Hyperlink"/>
            <w:noProof/>
          </w:rPr>
          <w:t>4.1. Khi nào sử dụng</w:t>
        </w:r>
        <w:r>
          <w:rPr>
            <w:noProof/>
            <w:webHidden/>
          </w:rPr>
          <w:tab/>
        </w:r>
        <w:r>
          <w:rPr>
            <w:noProof/>
            <w:webHidden/>
          </w:rPr>
          <w:fldChar w:fldCharType="begin"/>
        </w:r>
        <w:r>
          <w:rPr>
            <w:noProof/>
            <w:webHidden/>
          </w:rPr>
          <w:instrText xml:space="preserve"> PAGEREF _Toc238456418 \h </w:instrText>
        </w:r>
        <w:r>
          <w:rPr>
            <w:noProof/>
            <w:webHidden/>
          </w:rPr>
        </w:r>
        <w:r>
          <w:rPr>
            <w:noProof/>
            <w:webHidden/>
          </w:rPr>
          <w:fldChar w:fldCharType="separate"/>
        </w:r>
        <w:r>
          <w:rPr>
            <w:noProof/>
            <w:webHidden/>
          </w:rPr>
          <w:t>8</w:t>
        </w:r>
        <w:r>
          <w:rPr>
            <w:noProof/>
            <w:webHidden/>
          </w:rPr>
          <w:fldChar w:fldCharType="end"/>
        </w:r>
      </w:hyperlink>
    </w:p>
    <w:p w14:paraId="686705ED" w14:textId="5B2CFEA4"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19" w:history="1">
        <w:r w:rsidRPr="00637ADE">
          <w:rPr>
            <w:rStyle w:val="Hyperlink"/>
            <w:noProof/>
          </w:rPr>
          <w:t>4.2. Trạng thái danh sách GO</w:t>
        </w:r>
        <w:r>
          <w:rPr>
            <w:noProof/>
            <w:webHidden/>
          </w:rPr>
          <w:tab/>
        </w:r>
        <w:r>
          <w:rPr>
            <w:noProof/>
            <w:webHidden/>
          </w:rPr>
          <w:fldChar w:fldCharType="begin"/>
        </w:r>
        <w:r>
          <w:rPr>
            <w:noProof/>
            <w:webHidden/>
          </w:rPr>
          <w:instrText xml:space="preserve"> PAGEREF _Toc238456419 \h </w:instrText>
        </w:r>
        <w:r>
          <w:rPr>
            <w:noProof/>
            <w:webHidden/>
          </w:rPr>
        </w:r>
        <w:r>
          <w:rPr>
            <w:noProof/>
            <w:webHidden/>
          </w:rPr>
          <w:fldChar w:fldCharType="separate"/>
        </w:r>
        <w:r>
          <w:rPr>
            <w:noProof/>
            <w:webHidden/>
          </w:rPr>
          <w:t>8</w:t>
        </w:r>
        <w:r>
          <w:rPr>
            <w:noProof/>
            <w:webHidden/>
          </w:rPr>
          <w:fldChar w:fldCharType="end"/>
        </w:r>
      </w:hyperlink>
    </w:p>
    <w:p w14:paraId="535B42B8" w14:textId="54D6EBE3"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20" w:history="1">
        <w:r w:rsidRPr="00637ADE">
          <w:rPr>
            <w:rStyle w:val="Hyperlink"/>
            <w:noProof/>
          </w:rPr>
          <w:t>4.3. Tìm và mở GO</w:t>
        </w:r>
        <w:r>
          <w:rPr>
            <w:noProof/>
            <w:webHidden/>
          </w:rPr>
          <w:tab/>
        </w:r>
        <w:r>
          <w:rPr>
            <w:noProof/>
            <w:webHidden/>
          </w:rPr>
          <w:fldChar w:fldCharType="begin"/>
        </w:r>
        <w:r>
          <w:rPr>
            <w:noProof/>
            <w:webHidden/>
          </w:rPr>
          <w:instrText xml:space="preserve"> PAGEREF _Toc238456420 \h </w:instrText>
        </w:r>
        <w:r>
          <w:rPr>
            <w:noProof/>
            <w:webHidden/>
          </w:rPr>
        </w:r>
        <w:r>
          <w:rPr>
            <w:noProof/>
            <w:webHidden/>
          </w:rPr>
          <w:fldChar w:fldCharType="separate"/>
        </w:r>
        <w:r>
          <w:rPr>
            <w:noProof/>
            <w:webHidden/>
          </w:rPr>
          <w:t>8</w:t>
        </w:r>
        <w:r>
          <w:rPr>
            <w:noProof/>
            <w:webHidden/>
          </w:rPr>
          <w:fldChar w:fldCharType="end"/>
        </w:r>
      </w:hyperlink>
    </w:p>
    <w:p w14:paraId="6F1B5CB7" w14:textId="10A94479"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21" w:history="1">
        <w:r w:rsidRPr="00637ADE">
          <w:rPr>
            <w:rStyle w:val="Hyperlink"/>
            <w:noProof/>
          </w:rPr>
          <w:t>4.4. Đọc COI Workspace</w:t>
        </w:r>
        <w:r>
          <w:rPr>
            <w:noProof/>
            <w:webHidden/>
          </w:rPr>
          <w:tab/>
        </w:r>
        <w:r>
          <w:rPr>
            <w:noProof/>
            <w:webHidden/>
          </w:rPr>
          <w:fldChar w:fldCharType="begin"/>
        </w:r>
        <w:r>
          <w:rPr>
            <w:noProof/>
            <w:webHidden/>
          </w:rPr>
          <w:instrText xml:space="preserve"> PAGEREF _Toc238456421 \h </w:instrText>
        </w:r>
        <w:r>
          <w:rPr>
            <w:noProof/>
            <w:webHidden/>
          </w:rPr>
        </w:r>
        <w:r>
          <w:rPr>
            <w:noProof/>
            <w:webHidden/>
          </w:rPr>
          <w:fldChar w:fldCharType="separate"/>
        </w:r>
        <w:r>
          <w:rPr>
            <w:noProof/>
            <w:webHidden/>
          </w:rPr>
          <w:t>8</w:t>
        </w:r>
        <w:r>
          <w:rPr>
            <w:noProof/>
            <w:webHidden/>
          </w:rPr>
          <w:fldChar w:fldCharType="end"/>
        </w:r>
      </w:hyperlink>
    </w:p>
    <w:p w14:paraId="07C0CA73" w14:textId="50E6BA8C"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22" w:history="1">
        <w:r w:rsidRPr="00637ADE">
          <w:rPr>
            <w:rStyle w:val="Hyperlink"/>
            <w:noProof/>
          </w:rPr>
          <w:t>4.5. Chỉnh sửa và lưu</w:t>
        </w:r>
        <w:r>
          <w:rPr>
            <w:noProof/>
            <w:webHidden/>
          </w:rPr>
          <w:tab/>
        </w:r>
        <w:r>
          <w:rPr>
            <w:noProof/>
            <w:webHidden/>
          </w:rPr>
          <w:fldChar w:fldCharType="begin"/>
        </w:r>
        <w:r>
          <w:rPr>
            <w:noProof/>
            <w:webHidden/>
          </w:rPr>
          <w:instrText xml:space="preserve"> PAGEREF _Toc238456422 \h </w:instrText>
        </w:r>
        <w:r>
          <w:rPr>
            <w:noProof/>
            <w:webHidden/>
          </w:rPr>
        </w:r>
        <w:r>
          <w:rPr>
            <w:noProof/>
            <w:webHidden/>
          </w:rPr>
          <w:fldChar w:fldCharType="separate"/>
        </w:r>
        <w:r>
          <w:rPr>
            <w:noProof/>
            <w:webHidden/>
          </w:rPr>
          <w:t>9</w:t>
        </w:r>
        <w:r>
          <w:rPr>
            <w:noProof/>
            <w:webHidden/>
          </w:rPr>
          <w:fldChar w:fldCharType="end"/>
        </w:r>
      </w:hyperlink>
    </w:p>
    <w:p w14:paraId="0A235BE6" w14:textId="1FFBE056"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23" w:history="1">
        <w:r w:rsidRPr="00637ADE">
          <w:rPr>
            <w:rStyle w:val="Hyperlink"/>
            <w:noProof/>
          </w:rPr>
          <w:t>4.6. Refresh PPO và xử lý dữ liệu chưa sẵn sàng</w:t>
        </w:r>
        <w:r>
          <w:rPr>
            <w:noProof/>
            <w:webHidden/>
          </w:rPr>
          <w:tab/>
        </w:r>
        <w:r>
          <w:rPr>
            <w:noProof/>
            <w:webHidden/>
          </w:rPr>
          <w:fldChar w:fldCharType="begin"/>
        </w:r>
        <w:r>
          <w:rPr>
            <w:noProof/>
            <w:webHidden/>
          </w:rPr>
          <w:instrText xml:space="preserve"> PAGEREF _Toc238456423 \h </w:instrText>
        </w:r>
        <w:r>
          <w:rPr>
            <w:noProof/>
            <w:webHidden/>
          </w:rPr>
        </w:r>
        <w:r>
          <w:rPr>
            <w:noProof/>
            <w:webHidden/>
          </w:rPr>
          <w:fldChar w:fldCharType="separate"/>
        </w:r>
        <w:r>
          <w:rPr>
            <w:noProof/>
            <w:webHidden/>
          </w:rPr>
          <w:t>9</w:t>
        </w:r>
        <w:r>
          <w:rPr>
            <w:noProof/>
            <w:webHidden/>
          </w:rPr>
          <w:fldChar w:fldCharType="end"/>
        </w:r>
      </w:hyperlink>
    </w:p>
    <w:p w14:paraId="098929ED" w14:textId="751391E3"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24" w:history="1">
        <w:r w:rsidRPr="00637ADE">
          <w:rPr>
            <w:rStyle w:val="Hyperlink"/>
            <w:noProof/>
          </w:rPr>
          <w:t>4.7. Export Excel</w:t>
        </w:r>
        <w:r>
          <w:rPr>
            <w:noProof/>
            <w:webHidden/>
          </w:rPr>
          <w:tab/>
        </w:r>
        <w:r>
          <w:rPr>
            <w:noProof/>
            <w:webHidden/>
          </w:rPr>
          <w:fldChar w:fldCharType="begin"/>
        </w:r>
        <w:r>
          <w:rPr>
            <w:noProof/>
            <w:webHidden/>
          </w:rPr>
          <w:instrText xml:space="preserve"> PAGEREF _Toc238456424 \h </w:instrText>
        </w:r>
        <w:r>
          <w:rPr>
            <w:noProof/>
            <w:webHidden/>
          </w:rPr>
        </w:r>
        <w:r>
          <w:rPr>
            <w:noProof/>
            <w:webHidden/>
          </w:rPr>
          <w:fldChar w:fldCharType="separate"/>
        </w:r>
        <w:r>
          <w:rPr>
            <w:noProof/>
            <w:webHidden/>
          </w:rPr>
          <w:t>9</w:t>
        </w:r>
        <w:r>
          <w:rPr>
            <w:noProof/>
            <w:webHidden/>
          </w:rPr>
          <w:fldChar w:fldCharType="end"/>
        </w:r>
      </w:hyperlink>
    </w:p>
    <w:p w14:paraId="6E1A1261" w14:textId="00EC9983"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25" w:history="1">
        <w:r w:rsidRPr="00637ADE">
          <w:rPr>
            <w:rStyle w:val="Hyperlink"/>
            <w:noProof/>
          </w:rPr>
          <w:t>4.8. ISSUE COI</w:t>
        </w:r>
        <w:r>
          <w:rPr>
            <w:noProof/>
            <w:webHidden/>
          </w:rPr>
          <w:tab/>
        </w:r>
        <w:r>
          <w:rPr>
            <w:noProof/>
            <w:webHidden/>
          </w:rPr>
          <w:fldChar w:fldCharType="begin"/>
        </w:r>
        <w:r>
          <w:rPr>
            <w:noProof/>
            <w:webHidden/>
          </w:rPr>
          <w:instrText xml:space="preserve"> PAGEREF _Toc238456425 \h </w:instrText>
        </w:r>
        <w:r>
          <w:rPr>
            <w:noProof/>
            <w:webHidden/>
          </w:rPr>
        </w:r>
        <w:r>
          <w:rPr>
            <w:noProof/>
            <w:webHidden/>
          </w:rPr>
          <w:fldChar w:fldCharType="separate"/>
        </w:r>
        <w:r>
          <w:rPr>
            <w:noProof/>
            <w:webHidden/>
          </w:rPr>
          <w:t>9</w:t>
        </w:r>
        <w:r>
          <w:rPr>
            <w:noProof/>
            <w:webHidden/>
          </w:rPr>
          <w:fldChar w:fldCharType="end"/>
        </w:r>
      </w:hyperlink>
    </w:p>
    <w:p w14:paraId="794016A9" w14:textId="51DD2C10" w:rsidR="0053735F" w:rsidRDefault="0053735F">
      <w:pPr>
        <w:pStyle w:val="TOC1"/>
        <w:tabs>
          <w:tab w:val="right" w:leader="dot" w:pos="10196"/>
        </w:tabs>
        <w:rPr>
          <w:rFonts w:asciiTheme="minorHAnsi" w:eastAsiaTheme="minorEastAsia" w:hAnsiTheme="minorHAnsi"/>
          <w:noProof/>
          <w:kern w:val="2"/>
          <w:szCs w:val="24"/>
          <w14:ligatures w14:val="standardContextual"/>
        </w:rPr>
      </w:pPr>
      <w:hyperlink w:anchor="_Toc238456426" w:history="1">
        <w:r w:rsidRPr="00637ADE">
          <w:rPr>
            <w:rStyle w:val="Hyperlink"/>
            <w:noProof/>
          </w:rPr>
          <w:t>5. Quy trình Pre-COI</w:t>
        </w:r>
        <w:r>
          <w:rPr>
            <w:noProof/>
            <w:webHidden/>
          </w:rPr>
          <w:tab/>
        </w:r>
        <w:r>
          <w:rPr>
            <w:noProof/>
            <w:webHidden/>
          </w:rPr>
          <w:fldChar w:fldCharType="begin"/>
        </w:r>
        <w:r>
          <w:rPr>
            <w:noProof/>
            <w:webHidden/>
          </w:rPr>
          <w:instrText xml:space="preserve"> PAGEREF _Toc238456426 \h </w:instrText>
        </w:r>
        <w:r>
          <w:rPr>
            <w:noProof/>
            <w:webHidden/>
          </w:rPr>
        </w:r>
        <w:r>
          <w:rPr>
            <w:noProof/>
            <w:webHidden/>
          </w:rPr>
          <w:fldChar w:fldCharType="separate"/>
        </w:r>
        <w:r>
          <w:rPr>
            <w:noProof/>
            <w:webHidden/>
          </w:rPr>
          <w:t>10</w:t>
        </w:r>
        <w:r>
          <w:rPr>
            <w:noProof/>
            <w:webHidden/>
          </w:rPr>
          <w:fldChar w:fldCharType="end"/>
        </w:r>
      </w:hyperlink>
    </w:p>
    <w:p w14:paraId="2AB24250" w14:textId="16544112"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27" w:history="1">
        <w:r w:rsidRPr="00637ADE">
          <w:rPr>
            <w:rStyle w:val="Hyperlink"/>
            <w:noProof/>
          </w:rPr>
          <w:t>5.1. Điều kiện và kết quả</w:t>
        </w:r>
        <w:r>
          <w:rPr>
            <w:noProof/>
            <w:webHidden/>
          </w:rPr>
          <w:tab/>
        </w:r>
        <w:r>
          <w:rPr>
            <w:noProof/>
            <w:webHidden/>
          </w:rPr>
          <w:fldChar w:fldCharType="begin"/>
        </w:r>
        <w:r>
          <w:rPr>
            <w:noProof/>
            <w:webHidden/>
          </w:rPr>
          <w:instrText xml:space="preserve"> PAGEREF _Toc238456427 \h </w:instrText>
        </w:r>
        <w:r>
          <w:rPr>
            <w:noProof/>
            <w:webHidden/>
          </w:rPr>
        </w:r>
        <w:r>
          <w:rPr>
            <w:noProof/>
            <w:webHidden/>
          </w:rPr>
          <w:fldChar w:fldCharType="separate"/>
        </w:r>
        <w:r>
          <w:rPr>
            <w:noProof/>
            <w:webHidden/>
          </w:rPr>
          <w:t>10</w:t>
        </w:r>
        <w:r>
          <w:rPr>
            <w:noProof/>
            <w:webHidden/>
          </w:rPr>
          <w:fldChar w:fldCharType="end"/>
        </w:r>
      </w:hyperlink>
    </w:p>
    <w:p w14:paraId="13A6C6B7" w14:textId="73F9019B"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28" w:history="1">
        <w:r w:rsidRPr="00637ADE">
          <w:rPr>
            <w:rStyle w:val="Hyperlink"/>
            <w:noProof/>
          </w:rPr>
          <w:t>5.2. Các trạng thái job</w:t>
        </w:r>
        <w:r>
          <w:rPr>
            <w:noProof/>
            <w:webHidden/>
          </w:rPr>
          <w:tab/>
        </w:r>
        <w:r>
          <w:rPr>
            <w:noProof/>
            <w:webHidden/>
          </w:rPr>
          <w:fldChar w:fldCharType="begin"/>
        </w:r>
        <w:r>
          <w:rPr>
            <w:noProof/>
            <w:webHidden/>
          </w:rPr>
          <w:instrText xml:space="preserve"> PAGEREF _Toc238456428 \h </w:instrText>
        </w:r>
        <w:r>
          <w:rPr>
            <w:noProof/>
            <w:webHidden/>
          </w:rPr>
        </w:r>
        <w:r>
          <w:rPr>
            <w:noProof/>
            <w:webHidden/>
          </w:rPr>
          <w:fldChar w:fldCharType="separate"/>
        </w:r>
        <w:r>
          <w:rPr>
            <w:noProof/>
            <w:webHidden/>
          </w:rPr>
          <w:t>10</w:t>
        </w:r>
        <w:r>
          <w:rPr>
            <w:noProof/>
            <w:webHidden/>
          </w:rPr>
          <w:fldChar w:fldCharType="end"/>
        </w:r>
      </w:hyperlink>
    </w:p>
    <w:p w14:paraId="0022112F" w14:textId="789AAB90"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29" w:history="1">
        <w:r w:rsidRPr="00637ADE">
          <w:rPr>
            <w:rStyle w:val="Hyperlink"/>
            <w:noProof/>
          </w:rPr>
          <w:t>5.3. Nhập GO và tài khoản ESCM</w:t>
        </w:r>
        <w:r>
          <w:rPr>
            <w:noProof/>
            <w:webHidden/>
          </w:rPr>
          <w:tab/>
        </w:r>
        <w:r>
          <w:rPr>
            <w:noProof/>
            <w:webHidden/>
          </w:rPr>
          <w:fldChar w:fldCharType="begin"/>
        </w:r>
        <w:r>
          <w:rPr>
            <w:noProof/>
            <w:webHidden/>
          </w:rPr>
          <w:instrText xml:space="preserve"> PAGEREF _Toc238456429 \h </w:instrText>
        </w:r>
        <w:r>
          <w:rPr>
            <w:noProof/>
            <w:webHidden/>
          </w:rPr>
        </w:r>
        <w:r>
          <w:rPr>
            <w:noProof/>
            <w:webHidden/>
          </w:rPr>
          <w:fldChar w:fldCharType="separate"/>
        </w:r>
        <w:r>
          <w:rPr>
            <w:noProof/>
            <w:webHidden/>
          </w:rPr>
          <w:t>10</w:t>
        </w:r>
        <w:r>
          <w:rPr>
            <w:noProof/>
            <w:webHidden/>
          </w:rPr>
          <w:fldChar w:fldCharType="end"/>
        </w:r>
      </w:hyperlink>
    </w:p>
    <w:p w14:paraId="35F9DC1E" w14:textId="0C2A253A"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30" w:history="1">
        <w:r w:rsidRPr="00637ADE">
          <w:rPr>
            <w:rStyle w:val="Hyperlink"/>
            <w:noProof/>
          </w:rPr>
          <w:t>5.4. Create Output</w:t>
        </w:r>
        <w:r>
          <w:rPr>
            <w:noProof/>
            <w:webHidden/>
          </w:rPr>
          <w:tab/>
        </w:r>
        <w:r>
          <w:rPr>
            <w:noProof/>
            <w:webHidden/>
          </w:rPr>
          <w:fldChar w:fldCharType="begin"/>
        </w:r>
        <w:r>
          <w:rPr>
            <w:noProof/>
            <w:webHidden/>
          </w:rPr>
          <w:instrText xml:space="preserve"> PAGEREF _Toc238456430 \h </w:instrText>
        </w:r>
        <w:r>
          <w:rPr>
            <w:noProof/>
            <w:webHidden/>
          </w:rPr>
        </w:r>
        <w:r>
          <w:rPr>
            <w:noProof/>
            <w:webHidden/>
          </w:rPr>
          <w:fldChar w:fldCharType="separate"/>
        </w:r>
        <w:r>
          <w:rPr>
            <w:noProof/>
            <w:webHidden/>
          </w:rPr>
          <w:t>11</w:t>
        </w:r>
        <w:r>
          <w:rPr>
            <w:noProof/>
            <w:webHidden/>
          </w:rPr>
          <w:fldChar w:fldCharType="end"/>
        </w:r>
      </w:hyperlink>
    </w:p>
    <w:p w14:paraId="4D7E2C89" w14:textId="666333CB"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31" w:history="1">
        <w:r w:rsidRPr="00637ADE">
          <w:rPr>
            <w:rStyle w:val="Hyperlink"/>
            <w:noProof/>
          </w:rPr>
          <w:t>5.5. Review &amp; Input PPO</w:t>
        </w:r>
        <w:r>
          <w:rPr>
            <w:noProof/>
            <w:webHidden/>
          </w:rPr>
          <w:tab/>
        </w:r>
        <w:r>
          <w:rPr>
            <w:noProof/>
            <w:webHidden/>
          </w:rPr>
          <w:fldChar w:fldCharType="begin"/>
        </w:r>
        <w:r>
          <w:rPr>
            <w:noProof/>
            <w:webHidden/>
          </w:rPr>
          <w:instrText xml:space="preserve"> PAGEREF _Toc238456431 \h </w:instrText>
        </w:r>
        <w:r>
          <w:rPr>
            <w:noProof/>
            <w:webHidden/>
          </w:rPr>
        </w:r>
        <w:r>
          <w:rPr>
            <w:noProof/>
            <w:webHidden/>
          </w:rPr>
          <w:fldChar w:fldCharType="separate"/>
        </w:r>
        <w:r>
          <w:rPr>
            <w:noProof/>
            <w:webHidden/>
          </w:rPr>
          <w:t>11</w:t>
        </w:r>
        <w:r>
          <w:rPr>
            <w:noProof/>
            <w:webHidden/>
          </w:rPr>
          <w:fldChar w:fldCharType="end"/>
        </w:r>
      </w:hyperlink>
    </w:p>
    <w:p w14:paraId="7C7F707D" w14:textId="17271FB0"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32" w:history="1">
        <w:r w:rsidRPr="00637ADE">
          <w:rPr>
            <w:rStyle w:val="Hyperlink"/>
            <w:noProof/>
          </w:rPr>
          <w:t>5.6. Lưu draft</w:t>
        </w:r>
        <w:r>
          <w:rPr>
            <w:noProof/>
            <w:webHidden/>
          </w:rPr>
          <w:tab/>
        </w:r>
        <w:r>
          <w:rPr>
            <w:noProof/>
            <w:webHidden/>
          </w:rPr>
          <w:fldChar w:fldCharType="begin"/>
        </w:r>
        <w:r>
          <w:rPr>
            <w:noProof/>
            <w:webHidden/>
          </w:rPr>
          <w:instrText xml:space="preserve"> PAGEREF _Toc238456432 \h </w:instrText>
        </w:r>
        <w:r>
          <w:rPr>
            <w:noProof/>
            <w:webHidden/>
          </w:rPr>
        </w:r>
        <w:r>
          <w:rPr>
            <w:noProof/>
            <w:webHidden/>
          </w:rPr>
          <w:fldChar w:fldCharType="separate"/>
        </w:r>
        <w:r>
          <w:rPr>
            <w:noProof/>
            <w:webHidden/>
          </w:rPr>
          <w:t>11</w:t>
        </w:r>
        <w:r>
          <w:rPr>
            <w:noProof/>
            <w:webHidden/>
          </w:rPr>
          <w:fldChar w:fldCharType="end"/>
        </w:r>
      </w:hyperlink>
    </w:p>
    <w:p w14:paraId="400B5AC1" w14:textId="77D479FE"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33" w:history="1">
        <w:r w:rsidRPr="00637ADE">
          <w:rPr>
            <w:rStyle w:val="Hyperlink"/>
            <w:noProof/>
          </w:rPr>
          <w:t>5.7. Chạy update</w:t>
        </w:r>
        <w:r>
          <w:rPr>
            <w:noProof/>
            <w:webHidden/>
          </w:rPr>
          <w:tab/>
        </w:r>
        <w:r>
          <w:rPr>
            <w:noProof/>
            <w:webHidden/>
          </w:rPr>
          <w:fldChar w:fldCharType="begin"/>
        </w:r>
        <w:r>
          <w:rPr>
            <w:noProof/>
            <w:webHidden/>
          </w:rPr>
          <w:instrText xml:space="preserve"> PAGEREF _Toc238456433 \h </w:instrText>
        </w:r>
        <w:r>
          <w:rPr>
            <w:noProof/>
            <w:webHidden/>
          </w:rPr>
        </w:r>
        <w:r>
          <w:rPr>
            <w:noProof/>
            <w:webHidden/>
          </w:rPr>
          <w:fldChar w:fldCharType="separate"/>
        </w:r>
        <w:r>
          <w:rPr>
            <w:noProof/>
            <w:webHidden/>
          </w:rPr>
          <w:t>11</w:t>
        </w:r>
        <w:r>
          <w:rPr>
            <w:noProof/>
            <w:webHidden/>
          </w:rPr>
          <w:fldChar w:fldCharType="end"/>
        </w:r>
      </w:hyperlink>
    </w:p>
    <w:p w14:paraId="0EA574F5" w14:textId="4AA15196"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34" w:history="1">
        <w:r w:rsidRPr="00637ADE">
          <w:rPr>
            <w:rStyle w:val="Hyperlink"/>
            <w:noProof/>
          </w:rPr>
          <w:t>5.8. Download Excel</w:t>
        </w:r>
        <w:r>
          <w:rPr>
            <w:noProof/>
            <w:webHidden/>
          </w:rPr>
          <w:tab/>
        </w:r>
        <w:r>
          <w:rPr>
            <w:noProof/>
            <w:webHidden/>
          </w:rPr>
          <w:fldChar w:fldCharType="begin"/>
        </w:r>
        <w:r>
          <w:rPr>
            <w:noProof/>
            <w:webHidden/>
          </w:rPr>
          <w:instrText xml:space="preserve"> PAGEREF _Toc238456434 \h </w:instrText>
        </w:r>
        <w:r>
          <w:rPr>
            <w:noProof/>
            <w:webHidden/>
          </w:rPr>
        </w:r>
        <w:r>
          <w:rPr>
            <w:noProof/>
            <w:webHidden/>
          </w:rPr>
          <w:fldChar w:fldCharType="separate"/>
        </w:r>
        <w:r>
          <w:rPr>
            <w:noProof/>
            <w:webHidden/>
          </w:rPr>
          <w:t>12</w:t>
        </w:r>
        <w:r>
          <w:rPr>
            <w:noProof/>
            <w:webHidden/>
          </w:rPr>
          <w:fldChar w:fldCharType="end"/>
        </w:r>
      </w:hyperlink>
    </w:p>
    <w:p w14:paraId="7C84A27B" w14:textId="588BACA4"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35" w:history="1">
        <w:r w:rsidRPr="00637ADE">
          <w:rPr>
            <w:rStyle w:val="Hyperlink"/>
            <w:noProof/>
          </w:rPr>
          <w:t>5.9. Clear Log</w:t>
        </w:r>
        <w:r>
          <w:rPr>
            <w:noProof/>
            <w:webHidden/>
          </w:rPr>
          <w:tab/>
        </w:r>
        <w:r>
          <w:rPr>
            <w:noProof/>
            <w:webHidden/>
          </w:rPr>
          <w:fldChar w:fldCharType="begin"/>
        </w:r>
        <w:r>
          <w:rPr>
            <w:noProof/>
            <w:webHidden/>
          </w:rPr>
          <w:instrText xml:space="preserve"> PAGEREF _Toc238456435 \h </w:instrText>
        </w:r>
        <w:r>
          <w:rPr>
            <w:noProof/>
            <w:webHidden/>
          </w:rPr>
        </w:r>
        <w:r>
          <w:rPr>
            <w:noProof/>
            <w:webHidden/>
          </w:rPr>
          <w:fldChar w:fldCharType="separate"/>
        </w:r>
        <w:r>
          <w:rPr>
            <w:noProof/>
            <w:webHidden/>
          </w:rPr>
          <w:t>12</w:t>
        </w:r>
        <w:r>
          <w:rPr>
            <w:noProof/>
            <w:webHidden/>
          </w:rPr>
          <w:fldChar w:fldCharType="end"/>
        </w:r>
      </w:hyperlink>
    </w:p>
    <w:p w14:paraId="075A53D4" w14:textId="7F584AB8" w:rsidR="0053735F" w:rsidRDefault="0053735F">
      <w:pPr>
        <w:pStyle w:val="TOC1"/>
        <w:tabs>
          <w:tab w:val="right" w:leader="dot" w:pos="10196"/>
        </w:tabs>
        <w:rPr>
          <w:rFonts w:asciiTheme="minorHAnsi" w:eastAsiaTheme="minorEastAsia" w:hAnsiTheme="minorHAnsi"/>
          <w:noProof/>
          <w:kern w:val="2"/>
          <w:szCs w:val="24"/>
          <w14:ligatures w14:val="standardContextual"/>
        </w:rPr>
      </w:pPr>
      <w:hyperlink w:anchor="_Toc238456436" w:history="1">
        <w:r w:rsidRPr="00637ADE">
          <w:rPr>
            <w:rStyle w:val="Hyperlink"/>
            <w:noProof/>
          </w:rPr>
          <w:t>6. Xuất báo cáo và chức năng vận hành</w:t>
        </w:r>
        <w:r>
          <w:rPr>
            <w:noProof/>
            <w:webHidden/>
          </w:rPr>
          <w:tab/>
        </w:r>
        <w:r>
          <w:rPr>
            <w:noProof/>
            <w:webHidden/>
          </w:rPr>
          <w:fldChar w:fldCharType="begin"/>
        </w:r>
        <w:r>
          <w:rPr>
            <w:noProof/>
            <w:webHidden/>
          </w:rPr>
          <w:instrText xml:space="preserve"> PAGEREF _Toc238456436 \h </w:instrText>
        </w:r>
        <w:r>
          <w:rPr>
            <w:noProof/>
            <w:webHidden/>
          </w:rPr>
        </w:r>
        <w:r>
          <w:rPr>
            <w:noProof/>
            <w:webHidden/>
          </w:rPr>
          <w:fldChar w:fldCharType="separate"/>
        </w:r>
        <w:r>
          <w:rPr>
            <w:noProof/>
            <w:webHidden/>
          </w:rPr>
          <w:t>12</w:t>
        </w:r>
        <w:r>
          <w:rPr>
            <w:noProof/>
            <w:webHidden/>
          </w:rPr>
          <w:fldChar w:fldCharType="end"/>
        </w:r>
      </w:hyperlink>
    </w:p>
    <w:p w14:paraId="2F4EAB55" w14:textId="5DCEDEDF"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37" w:history="1">
        <w:r w:rsidRPr="00637ADE">
          <w:rPr>
            <w:rStyle w:val="Hyperlink"/>
            <w:noProof/>
          </w:rPr>
          <w:t>6.1. Deliverable người dùng</w:t>
        </w:r>
        <w:r>
          <w:rPr>
            <w:noProof/>
            <w:webHidden/>
          </w:rPr>
          <w:tab/>
        </w:r>
        <w:r>
          <w:rPr>
            <w:noProof/>
            <w:webHidden/>
          </w:rPr>
          <w:fldChar w:fldCharType="begin"/>
        </w:r>
        <w:r>
          <w:rPr>
            <w:noProof/>
            <w:webHidden/>
          </w:rPr>
          <w:instrText xml:space="preserve"> PAGEREF _Toc238456437 \h </w:instrText>
        </w:r>
        <w:r>
          <w:rPr>
            <w:noProof/>
            <w:webHidden/>
          </w:rPr>
        </w:r>
        <w:r>
          <w:rPr>
            <w:noProof/>
            <w:webHidden/>
          </w:rPr>
          <w:fldChar w:fldCharType="separate"/>
        </w:r>
        <w:r>
          <w:rPr>
            <w:noProof/>
            <w:webHidden/>
          </w:rPr>
          <w:t>12</w:t>
        </w:r>
        <w:r>
          <w:rPr>
            <w:noProof/>
            <w:webHidden/>
          </w:rPr>
          <w:fldChar w:fldCharType="end"/>
        </w:r>
      </w:hyperlink>
    </w:p>
    <w:p w14:paraId="780FA202" w14:textId="61294808"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38" w:history="1">
        <w:r w:rsidRPr="00637ADE">
          <w:rPr>
            <w:rStyle w:val="Hyperlink"/>
            <w:noProof/>
          </w:rPr>
          <w:t>6.2. Dashboard và admin</w:t>
        </w:r>
        <w:r>
          <w:rPr>
            <w:noProof/>
            <w:webHidden/>
          </w:rPr>
          <w:tab/>
        </w:r>
        <w:r>
          <w:rPr>
            <w:noProof/>
            <w:webHidden/>
          </w:rPr>
          <w:fldChar w:fldCharType="begin"/>
        </w:r>
        <w:r>
          <w:rPr>
            <w:noProof/>
            <w:webHidden/>
          </w:rPr>
          <w:instrText xml:space="preserve"> PAGEREF _Toc238456438 \h </w:instrText>
        </w:r>
        <w:r>
          <w:rPr>
            <w:noProof/>
            <w:webHidden/>
          </w:rPr>
        </w:r>
        <w:r>
          <w:rPr>
            <w:noProof/>
            <w:webHidden/>
          </w:rPr>
          <w:fldChar w:fldCharType="separate"/>
        </w:r>
        <w:r>
          <w:rPr>
            <w:noProof/>
            <w:webHidden/>
          </w:rPr>
          <w:t>12</w:t>
        </w:r>
        <w:r>
          <w:rPr>
            <w:noProof/>
            <w:webHidden/>
          </w:rPr>
          <w:fldChar w:fldCharType="end"/>
        </w:r>
      </w:hyperlink>
    </w:p>
    <w:p w14:paraId="0AC72788" w14:textId="0326F7D6"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39" w:history="1">
        <w:r w:rsidRPr="00637ADE">
          <w:rPr>
            <w:rStyle w:val="Hyperlink"/>
            <w:noProof/>
          </w:rPr>
          <w:t>6.3. Lưu trữ và dữ liệu nhạy cảm</w:t>
        </w:r>
        <w:r>
          <w:rPr>
            <w:noProof/>
            <w:webHidden/>
          </w:rPr>
          <w:tab/>
        </w:r>
        <w:r>
          <w:rPr>
            <w:noProof/>
            <w:webHidden/>
          </w:rPr>
          <w:fldChar w:fldCharType="begin"/>
        </w:r>
        <w:r>
          <w:rPr>
            <w:noProof/>
            <w:webHidden/>
          </w:rPr>
          <w:instrText xml:space="preserve"> PAGEREF _Toc238456439 \h </w:instrText>
        </w:r>
        <w:r>
          <w:rPr>
            <w:noProof/>
            <w:webHidden/>
          </w:rPr>
        </w:r>
        <w:r>
          <w:rPr>
            <w:noProof/>
            <w:webHidden/>
          </w:rPr>
          <w:fldChar w:fldCharType="separate"/>
        </w:r>
        <w:r>
          <w:rPr>
            <w:noProof/>
            <w:webHidden/>
          </w:rPr>
          <w:t>12</w:t>
        </w:r>
        <w:r>
          <w:rPr>
            <w:noProof/>
            <w:webHidden/>
          </w:rPr>
          <w:fldChar w:fldCharType="end"/>
        </w:r>
      </w:hyperlink>
    </w:p>
    <w:p w14:paraId="1544492D" w14:textId="24E04929" w:rsidR="0053735F" w:rsidRDefault="0053735F">
      <w:pPr>
        <w:pStyle w:val="TOC1"/>
        <w:tabs>
          <w:tab w:val="right" w:leader="dot" w:pos="10196"/>
        </w:tabs>
        <w:rPr>
          <w:rFonts w:asciiTheme="minorHAnsi" w:eastAsiaTheme="minorEastAsia" w:hAnsiTheme="minorHAnsi"/>
          <w:noProof/>
          <w:kern w:val="2"/>
          <w:szCs w:val="24"/>
          <w14:ligatures w14:val="standardContextual"/>
        </w:rPr>
      </w:pPr>
      <w:hyperlink w:anchor="_Toc238456440" w:history="1">
        <w:r w:rsidRPr="00637ADE">
          <w:rPr>
            <w:rStyle w:val="Hyperlink"/>
            <w:noProof/>
          </w:rPr>
          <w:t>7. Xử lý lỗi thường gặp</w:t>
        </w:r>
        <w:r>
          <w:rPr>
            <w:noProof/>
            <w:webHidden/>
          </w:rPr>
          <w:tab/>
        </w:r>
        <w:r>
          <w:rPr>
            <w:noProof/>
            <w:webHidden/>
          </w:rPr>
          <w:fldChar w:fldCharType="begin"/>
        </w:r>
        <w:r>
          <w:rPr>
            <w:noProof/>
            <w:webHidden/>
          </w:rPr>
          <w:instrText xml:space="preserve"> PAGEREF _Toc238456440 \h </w:instrText>
        </w:r>
        <w:r>
          <w:rPr>
            <w:noProof/>
            <w:webHidden/>
          </w:rPr>
        </w:r>
        <w:r>
          <w:rPr>
            <w:noProof/>
            <w:webHidden/>
          </w:rPr>
          <w:fldChar w:fldCharType="separate"/>
        </w:r>
        <w:r>
          <w:rPr>
            <w:noProof/>
            <w:webHidden/>
          </w:rPr>
          <w:t>13</w:t>
        </w:r>
        <w:r>
          <w:rPr>
            <w:noProof/>
            <w:webHidden/>
          </w:rPr>
          <w:fldChar w:fldCharType="end"/>
        </w:r>
      </w:hyperlink>
    </w:p>
    <w:p w14:paraId="77B802BC" w14:textId="40CD3B02"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41" w:history="1">
        <w:r w:rsidRPr="00637ADE">
          <w:rPr>
            <w:rStyle w:val="Hyperlink"/>
            <w:noProof/>
          </w:rPr>
          <w:t>Không đăng nhập được</w:t>
        </w:r>
        <w:r>
          <w:rPr>
            <w:noProof/>
            <w:webHidden/>
          </w:rPr>
          <w:tab/>
        </w:r>
        <w:r>
          <w:rPr>
            <w:noProof/>
            <w:webHidden/>
          </w:rPr>
          <w:fldChar w:fldCharType="begin"/>
        </w:r>
        <w:r>
          <w:rPr>
            <w:noProof/>
            <w:webHidden/>
          </w:rPr>
          <w:instrText xml:space="preserve"> PAGEREF _Toc238456441 \h </w:instrText>
        </w:r>
        <w:r>
          <w:rPr>
            <w:noProof/>
            <w:webHidden/>
          </w:rPr>
        </w:r>
        <w:r>
          <w:rPr>
            <w:noProof/>
            <w:webHidden/>
          </w:rPr>
          <w:fldChar w:fldCharType="separate"/>
        </w:r>
        <w:r>
          <w:rPr>
            <w:noProof/>
            <w:webHidden/>
          </w:rPr>
          <w:t>13</w:t>
        </w:r>
        <w:r>
          <w:rPr>
            <w:noProof/>
            <w:webHidden/>
          </w:rPr>
          <w:fldChar w:fldCharType="end"/>
        </w:r>
      </w:hyperlink>
    </w:p>
    <w:p w14:paraId="694DD9C2" w14:textId="4BF51C38"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42" w:history="1">
        <w:r w:rsidRPr="00637ADE">
          <w:rPr>
            <w:rStyle w:val="Hyperlink"/>
            <w:noProof/>
          </w:rPr>
          <w:t>Bị chuyển về Sign in</w:t>
        </w:r>
        <w:r>
          <w:rPr>
            <w:noProof/>
            <w:webHidden/>
          </w:rPr>
          <w:tab/>
        </w:r>
        <w:r>
          <w:rPr>
            <w:noProof/>
            <w:webHidden/>
          </w:rPr>
          <w:fldChar w:fldCharType="begin"/>
        </w:r>
        <w:r>
          <w:rPr>
            <w:noProof/>
            <w:webHidden/>
          </w:rPr>
          <w:instrText xml:space="preserve"> PAGEREF _Toc238456442 \h </w:instrText>
        </w:r>
        <w:r>
          <w:rPr>
            <w:noProof/>
            <w:webHidden/>
          </w:rPr>
        </w:r>
        <w:r>
          <w:rPr>
            <w:noProof/>
            <w:webHidden/>
          </w:rPr>
          <w:fldChar w:fldCharType="separate"/>
        </w:r>
        <w:r>
          <w:rPr>
            <w:noProof/>
            <w:webHidden/>
          </w:rPr>
          <w:t>13</w:t>
        </w:r>
        <w:r>
          <w:rPr>
            <w:noProof/>
            <w:webHidden/>
          </w:rPr>
          <w:fldChar w:fldCharType="end"/>
        </w:r>
      </w:hyperlink>
    </w:p>
    <w:p w14:paraId="6AA7E43B" w14:textId="1815681E"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43" w:history="1">
        <w:r w:rsidRPr="00637ADE">
          <w:rPr>
            <w:rStyle w:val="Hyperlink"/>
            <w:noProof/>
          </w:rPr>
          <w:t>Không thấy Pre-COI</w:t>
        </w:r>
        <w:r>
          <w:rPr>
            <w:noProof/>
            <w:webHidden/>
          </w:rPr>
          <w:tab/>
        </w:r>
        <w:r>
          <w:rPr>
            <w:noProof/>
            <w:webHidden/>
          </w:rPr>
          <w:fldChar w:fldCharType="begin"/>
        </w:r>
        <w:r>
          <w:rPr>
            <w:noProof/>
            <w:webHidden/>
          </w:rPr>
          <w:instrText xml:space="preserve"> PAGEREF _Toc238456443 \h </w:instrText>
        </w:r>
        <w:r>
          <w:rPr>
            <w:noProof/>
            <w:webHidden/>
          </w:rPr>
        </w:r>
        <w:r>
          <w:rPr>
            <w:noProof/>
            <w:webHidden/>
          </w:rPr>
          <w:fldChar w:fldCharType="separate"/>
        </w:r>
        <w:r>
          <w:rPr>
            <w:noProof/>
            <w:webHidden/>
          </w:rPr>
          <w:t>13</w:t>
        </w:r>
        <w:r>
          <w:rPr>
            <w:noProof/>
            <w:webHidden/>
          </w:rPr>
          <w:fldChar w:fldCharType="end"/>
        </w:r>
      </w:hyperlink>
    </w:p>
    <w:p w14:paraId="45EB95D5" w14:textId="4D73DA00"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44" w:history="1">
        <w:r w:rsidRPr="00637ADE">
          <w:rPr>
            <w:rStyle w:val="Hyperlink"/>
            <w:noProof/>
          </w:rPr>
          <w:t>COI Waiting Source / data is not ready</w:t>
        </w:r>
        <w:r>
          <w:rPr>
            <w:noProof/>
            <w:webHidden/>
          </w:rPr>
          <w:tab/>
        </w:r>
        <w:r>
          <w:rPr>
            <w:noProof/>
            <w:webHidden/>
          </w:rPr>
          <w:fldChar w:fldCharType="begin"/>
        </w:r>
        <w:r>
          <w:rPr>
            <w:noProof/>
            <w:webHidden/>
          </w:rPr>
          <w:instrText xml:space="preserve"> PAGEREF _Toc238456444 \h </w:instrText>
        </w:r>
        <w:r>
          <w:rPr>
            <w:noProof/>
            <w:webHidden/>
          </w:rPr>
        </w:r>
        <w:r>
          <w:rPr>
            <w:noProof/>
            <w:webHidden/>
          </w:rPr>
          <w:fldChar w:fldCharType="separate"/>
        </w:r>
        <w:r>
          <w:rPr>
            <w:noProof/>
            <w:webHidden/>
          </w:rPr>
          <w:t>13</w:t>
        </w:r>
        <w:r>
          <w:rPr>
            <w:noProof/>
            <w:webHidden/>
          </w:rPr>
          <w:fldChar w:fldCharType="end"/>
        </w:r>
      </w:hyperlink>
    </w:p>
    <w:p w14:paraId="79DFE384" w14:textId="583A8324"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45" w:history="1">
        <w:r w:rsidRPr="00637ADE">
          <w:rPr>
            <w:rStyle w:val="Hyperlink"/>
            <w:noProof/>
          </w:rPr>
          <w:t>COI Blocked</w:t>
        </w:r>
        <w:r>
          <w:rPr>
            <w:noProof/>
            <w:webHidden/>
          </w:rPr>
          <w:tab/>
        </w:r>
        <w:r>
          <w:rPr>
            <w:noProof/>
            <w:webHidden/>
          </w:rPr>
          <w:fldChar w:fldCharType="begin"/>
        </w:r>
        <w:r>
          <w:rPr>
            <w:noProof/>
            <w:webHidden/>
          </w:rPr>
          <w:instrText xml:space="preserve"> PAGEREF _Toc238456445 \h </w:instrText>
        </w:r>
        <w:r>
          <w:rPr>
            <w:noProof/>
            <w:webHidden/>
          </w:rPr>
        </w:r>
        <w:r>
          <w:rPr>
            <w:noProof/>
            <w:webHidden/>
          </w:rPr>
          <w:fldChar w:fldCharType="separate"/>
        </w:r>
        <w:r>
          <w:rPr>
            <w:noProof/>
            <w:webHidden/>
          </w:rPr>
          <w:t>13</w:t>
        </w:r>
        <w:r>
          <w:rPr>
            <w:noProof/>
            <w:webHidden/>
          </w:rPr>
          <w:fldChar w:fldCharType="end"/>
        </w:r>
      </w:hyperlink>
    </w:p>
    <w:p w14:paraId="1D2848AC" w14:textId="5FDF79AC"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46" w:history="1">
        <w:r w:rsidRPr="00637ADE">
          <w:rPr>
            <w:rStyle w:val="Hyperlink"/>
            <w:noProof/>
          </w:rPr>
          <w:t>Rcv Data Status = NOT_FOUND</w:t>
        </w:r>
        <w:r>
          <w:rPr>
            <w:noProof/>
            <w:webHidden/>
          </w:rPr>
          <w:tab/>
        </w:r>
        <w:r>
          <w:rPr>
            <w:noProof/>
            <w:webHidden/>
          </w:rPr>
          <w:fldChar w:fldCharType="begin"/>
        </w:r>
        <w:r>
          <w:rPr>
            <w:noProof/>
            <w:webHidden/>
          </w:rPr>
          <w:instrText xml:space="preserve"> PAGEREF _Toc238456446 \h </w:instrText>
        </w:r>
        <w:r>
          <w:rPr>
            <w:noProof/>
            <w:webHidden/>
          </w:rPr>
        </w:r>
        <w:r>
          <w:rPr>
            <w:noProof/>
            <w:webHidden/>
          </w:rPr>
          <w:fldChar w:fldCharType="separate"/>
        </w:r>
        <w:r>
          <w:rPr>
            <w:noProof/>
            <w:webHidden/>
          </w:rPr>
          <w:t>13</w:t>
        </w:r>
        <w:r>
          <w:rPr>
            <w:noProof/>
            <w:webHidden/>
          </w:rPr>
          <w:fldChar w:fldCharType="end"/>
        </w:r>
      </w:hyperlink>
    </w:p>
    <w:p w14:paraId="2D78C2EE" w14:textId="42582D06"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47" w:history="1">
        <w:r w:rsidRPr="00637ADE">
          <w:rPr>
            <w:rStyle w:val="Hyperlink"/>
            <w:noProof/>
          </w:rPr>
          <w:t>Refresh PPO lỗi</w:t>
        </w:r>
        <w:r>
          <w:rPr>
            <w:noProof/>
            <w:webHidden/>
          </w:rPr>
          <w:tab/>
        </w:r>
        <w:r>
          <w:rPr>
            <w:noProof/>
            <w:webHidden/>
          </w:rPr>
          <w:fldChar w:fldCharType="begin"/>
        </w:r>
        <w:r>
          <w:rPr>
            <w:noProof/>
            <w:webHidden/>
          </w:rPr>
          <w:instrText xml:space="preserve"> PAGEREF _Toc238456447 \h </w:instrText>
        </w:r>
        <w:r>
          <w:rPr>
            <w:noProof/>
            <w:webHidden/>
          </w:rPr>
        </w:r>
        <w:r>
          <w:rPr>
            <w:noProof/>
            <w:webHidden/>
          </w:rPr>
          <w:fldChar w:fldCharType="separate"/>
        </w:r>
        <w:r>
          <w:rPr>
            <w:noProof/>
            <w:webHidden/>
          </w:rPr>
          <w:t>13</w:t>
        </w:r>
        <w:r>
          <w:rPr>
            <w:noProof/>
            <w:webHidden/>
          </w:rPr>
          <w:fldChar w:fldCharType="end"/>
        </w:r>
      </w:hyperlink>
    </w:p>
    <w:p w14:paraId="0CDAF324" w14:textId="3EBB5293"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48" w:history="1">
        <w:r w:rsidRPr="00637ADE">
          <w:rPr>
            <w:rStyle w:val="Hyperlink"/>
            <w:noProof/>
          </w:rPr>
          <w:t>Save edit lỗi</w:t>
        </w:r>
        <w:r>
          <w:rPr>
            <w:noProof/>
            <w:webHidden/>
          </w:rPr>
          <w:tab/>
        </w:r>
        <w:r>
          <w:rPr>
            <w:noProof/>
            <w:webHidden/>
          </w:rPr>
          <w:fldChar w:fldCharType="begin"/>
        </w:r>
        <w:r>
          <w:rPr>
            <w:noProof/>
            <w:webHidden/>
          </w:rPr>
          <w:instrText xml:space="preserve"> PAGEREF _Toc238456448 \h </w:instrText>
        </w:r>
        <w:r>
          <w:rPr>
            <w:noProof/>
            <w:webHidden/>
          </w:rPr>
        </w:r>
        <w:r>
          <w:rPr>
            <w:noProof/>
            <w:webHidden/>
          </w:rPr>
          <w:fldChar w:fldCharType="separate"/>
        </w:r>
        <w:r>
          <w:rPr>
            <w:noProof/>
            <w:webHidden/>
          </w:rPr>
          <w:t>13</w:t>
        </w:r>
        <w:r>
          <w:rPr>
            <w:noProof/>
            <w:webHidden/>
          </w:rPr>
          <w:fldChar w:fldCharType="end"/>
        </w:r>
      </w:hyperlink>
    </w:p>
    <w:p w14:paraId="46AE54EA" w14:textId="5B94DFEC"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49" w:history="1">
        <w:r w:rsidRPr="00637ADE">
          <w:rPr>
            <w:rStyle w:val="Hyperlink"/>
            <w:noProof/>
          </w:rPr>
          <w:t>ISSUE COI chưa thấy downstream</w:t>
        </w:r>
        <w:r>
          <w:rPr>
            <w:noProof/>
            <w:webHidden/>
          </w:rPr>
          <w:tab/>
        </w:r>
        <w:r>
          <w:rPr>
            <w:noProof/>
            <w:webHidden/>
          </w:rPr>
          <w:fldChar w:fldCharType="begin"/>
        </w:r>
        <w:r>
          <w:rPr>
            <w:noProof/>
            <w:webHidden/>
          </w:rPr>
          <w:instrText xml:space="preserve"> PAGEREF _Toc238456449 \h </w:instrText>
        </w:r>
        <w:r>
          <w:rPr>
            <w:noProof/>
            <w:webHidden/>
          </w:rPr>
        </w:r>
        <w:r>
          <w:rPr>
            <w:noProof/>
            <w:webHidden/>
          </w:rPr>
          <w:fldChar w:fldCharType="separate"/>
        </w:r>
        <w:r>
          <w:rPr>
            <w:noProof/>
            <w:webHidden/>
          </w:rPr>
          <w:t>13</w:t>
        </w:r>
        <w:r>
          <w:rPr>
            <w:noProof/>
            <w:webHidden/>
          </w:rPr>
          <w:fldChar w:fldCharType="end"/>
        </w:r>
      </w:hyperlink>
    </w:p>
    <w:p w14:paraId="28FC6EA0" w14:textId="58310A39"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50" w:history="1">
        <w:r w:rsidRPr="00637ADE">
          <w:rPr>
            <w:rStyle w:val="Hyperlink"/>
            <w:noProof/>
          </w:rPr>
          <w:t>Pre-COI không có dữ liệu YPD</w:t>
        </w:r>
        <w:r>
          <w:rPr>
            <w:noProof/>
            <w:webHidden/>
          </w:rPr>
          <w:tab/>
        </w:r>
        <w:r>
          <w:rPr>
            <w:noProof/>
            <w:webHidden/>
          </w:rPr>
          <w:fldChar w:fldCharType="begin"/>
        </w:r>
        <w:r>
          <w:rPr>
            <w:noProof/>
            <w:webHidden/>
          </w:rPr>
          <w:instrText xml:space="preserve"> PAGEREF _Toc238456450 \h </w:instrText>
        </w:r>
        <w:r>
          <w:rPr>
            <w:noProof/>
            <w:webHidden/>
          </w:rPr>
        </w:r>
        <w:r>
          <w:rPr>
            <w:noProof/>
            <w:webHidden/>
          </w:rPr>
          <w:fldChar w:fldCharType="separate"/>
        </w:r>
        <w:r>
          <w:rPr>
            <w:noProof/>
            <w:webHidden/>
          </w:rPr>
          <w:t>14</w:t>
        </w:r>
        <w:r>
          <w:rPr>
            <w:noProof/>
            <w:webHidden/>
          </w:rPr>
          <w:fldChar w:fldCharType="end"/>
        </w:r>
      </w:hyperlink>
    </w:p>
    <w:p w14:paraId="772CACE4" w14:textId="0BACCBFA"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51" w:history="1">
        <w:r w:rsidRPr="00637ADE">
          <w:rPr>
            <w:rStyle w:val="Hyperlink"/>
            <w:noProof/>
          </w:rPr>
          <w:t>PPO Qty trống hoặc sai</w:t>
        </w:r>
        <w:r>
          <w:rPr>
            <w:noProof/>
            <w:webHidden/>
          </w:rPr>
          <w:tab/>
        </w:r>
        <w:r>
          <w:rPr>
            <w:noProof/>
            <w:webHidden/>
          </w:rPr>
          <w:fldChar w:fldCharType="begin"/>
        </w:r>
        <w:r>
          <w:rPr>
            <w:noProof/>
            <w:webHidden/>
          </w:rPr>
          <w:instrText xml:space="preserve"> PAGEREF _Toc238456451 \h </w:instrText>
        </w:r>
        <w:r>
          <w:rPr>
            <w:noProof/>
            <w:webHidden/>
          </w:rPr>
        </w:r>
        <w:r>
          <w:rPr>
            <w:noProof/>
            <w:webHidden/>
          </w:rPr>
          <w:fldChar w:fldCharType="separate"/>
        </w:r>
        <w:r>
          <w:rPr>
            <w:noProof/>
            <w:webHidden/>
          </w:rPr>
          <w:t>14</w:t>
        </w:r>
        <w:r>
          <w:rPr>
            <w:noProof/>
            <w:webHidden/>
          </w:rPr>
          <w:fldChar w:fldCharType="end"/>
        </w:r>
      </w:hyperlink>
    </w:p>
    <w:p w14:paraId="07F18C96" w14:textId="21EF4513"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52" w:history="1">
        <w:r w:rsidRPr="00637ADE">
          <w:rPr>
            <w:rStyle w:val="Hyperlink"/>
            <w:noProof/>
          </w:rPr>
          <w:t>Update CM bị từ chối</w:t>
        </w:r>
        <w:r>
          <w:rPr>
            <w:noProof/>
            <w:webHidden/>
          </w:rPr>
          <w:tab/>
        </w:r>
        <w:r>
          <w:rPr>
            <w:noProof/>
            <w:webHidden/>
          </w:rPr>
          <w:fldChar w:fldCharType="begin"/>
        </w:r>
        <w:r>
          <w:rPr>
            <w:noProof/>
            <w:webHidden/>
          </w:rPr>
          <w:instrText xml:space="preserve"> PAGEREF _Toc238456452 \h </w:instrText>
        </w:r>
        <w:r>
          <w:rPr>
            <w:noProof/>
            <w:webHidden/>
          </w:rPr>
        </w:r>
        <w:r>
          <w:rPr>
            <w:noProof/>
            <w:webHidden/>
          </w:rPr>
          <w:fldChar w:fldCharType="separate"/>
        </w:r>
        <w:r>
          <w:rPr>
            <w:noProof/>
            <w:webHidden/>
          </w:rPr>
          <w:t>14</w:t>
        </w:r>
        <w:r>
          <w:rPr>
            <w:noProof/>
            <w:webHidden/>
          </w:rPr>
          <w:fldChar w:fldCharType="end"/>
        </w:r>
      </w:hyperlink>
    </w:p>
    <w:p w14:paraId="58AAFD61" w14:textId="067F4B15"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53" w:history="1">
        <w:r w:rsidRPr="00637ADE">
          <w:rPr>
            <w:rStyle w:val="Hyperlink"/>
            <w:noProof/>
          </w:rPr>
          <w:t>Không xuất hiện Save As</w:t>
        </w:r>
        <w:r>
          <w:rPr>
            <w:noProof/>
            <w:webHidden/>
          </w:rPr>
          <w:tab/>
        </w:r>
        <w:r>
          <w:rPr>
            <w:noProof/>
            <w:webHidden/>
          </w:rPr>
          <w:fldChar w:fldCharType="begin"/>
        </w:r>
        <w:r>
          <w:rPr>
            <w:noProof/>
            <w:webHidden/>
          </w:rPr>
          <w:instrText xml:space="preserve"> PAGEREF _Toc238456453 \h </w:instrText>
        </w:r>
        <w:r>
          <w:rPr>
            <w:noProof/>
            <w:webHidden/>
          </w:rPr>
        </w:r>
        <w:r>
          <w:rPr>
            <w:noProof/>
            <w:webHidden/>
          </w:rPr>
          <w:fldChar w:fldCharType="separate"/>
        </w:r>
        <w:r>
          <w:rPr>
            <w:noProof/>
            <w:webHidden/>
          </w:rPr>
          <w:t>14</w:t>
        </w:r>
        <w:r>
          <w:rPr>
            <w:noProof/>
            <w:webHidden/>
          </w:rPr>
          <w:fldChar w:fldCharType="end"/>
        </w:r>
      </w:hyperlink>
    </w:p>
    <w:p w14:paraId="32C7567E" w14:textId="5575FD2B"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54" w:history="1">
        <w:r w:rsidRPr="00637ADE">
          <w:rPr>
            <w:rStyle w:val="Hyperlink"/>
            <w:noProof/>
          </w:rPr>
          <w:t>File không mở hoặc đang bị khóa</w:t>
        </w:r>
        <w:r>
          <w:rPr>
            <w:noProof/>
            <w:webHidden/>
          </w:rPr>
          <w:tab/>
        </w:r>
        <w:r>
          <w:rPr>
            <w:noProof/>
            <w:webHidden/>
          </w:rPr>
          <w:fldChar w:fldCharType="begin"/>
        </w:r>
        <w:r>
          <w:rPr>
            <w:noProof/>
            <w:webHidden/>
          </w:rPr>
          <w:instrText xml:space="preserve"> PAGEREF _Toc238456454 \h </w:instrText>
        </w:r>
        <w:r>
          <w:rPr>
            <w:noProof/>
            <w:webHidden/>
          </w:rPr>
        </w:r>
        <w:r>
          <w:rPr>
            <w:noProof/>
            <w:webHidden/>
          </w:rPr>
          <w:fldChar w:fldCharType="separate"/>
        </w:r>
        <w:r>
          <w:rPr>
            <w:noProof/>
            <w:webHidden/>
          </w:rPr>
          <w:t>14</w:t>
        </w:r>
        <w:r>
          <w:rPr>
            <w:noProof/>
            <w:webHidden/>
          </w:rPr>
          <w:fldChar w:fldCharType="end"/>
        </w:r>
      </w:hyperlink>
    </w:p>
    <w:p w14:paraId="244DFAF7" w14:textId="457EB23F"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55" w:history="1">
        <w:r w:rsidRPr="00637ADE">
          <w:rPr>
            <w:rStyle w:val="Hyperlink"/>
            <w:noProof/>
          </w:rPr>
          <w:t>SQL/ESCM/GW/MES source error</w:t>
        </w:r>
        <w:r>
          <w:rPr>
            <w:noProof/>
            <w:webHidden/>
          </w:rPr>
          <w:tab/>
        </w:r>
        <w:r>
          <w:rPr>
            <w:noProof/>
            <w:webHidden/>
          </w:rPr>
          <w:fldChar w:fldCharType="begin"/>
        </w:r>
        <w:r>
          <w:rPr>
            <w:noProof/>
            <w:webHidden/>
          </w:rPr>
          <w:instrText xml:space="preserve"> PAGEREF _Toc238456455 \h </w:instrText>
        </w:r>
        <w:r>
          <w:rPr>
            <w:noProof/>
            <w:webHidden/>
          </w:rPr>
        </w:r>
        <w:r>
          <w:rPr>
            <w:noProof/>
            <w:webHidden/>
          </w:rPr>
          <w:fldChar w:fldCharType="separate"/>
        </w:r>
        <w:r>
          <w:rPr>
            <w:noProof/>
            <w:webHidden/>
          </w:rPr>
          <w:t>14</w:t>
        </w:r>
        <w:r>
          <w:rPr>
            <w:noProof/>
            <w:webHidden/>
          </w:rPr>
          <w:fldChar w:fldCharType="end"/>
        </w:r>
      </w:hyperlink>
    </w:p>
    <w:p w14:paraId="5EA18B61" w14:textId="2B493C6A" w:rsidR="0053735F" w:rsidRDefault="0053735F">
      <w:pPr>
        <w:pStyle w:val="TOC1"/>
        <w:tabs>
          <w:tab w:val="right" w:leader="dot" w:pos="10196"/>
        </w:tabs>
        <w:rPr>
          <w:rFonts w:asciiTheme="minorHAnsi" w:eastAsiaTheme="minorEastAsia" w:hAnsiTheme="minorHAnsi"/>
          <w:noProof/>
          <w:kern w:val="2"/>
          <w:szCs w:val="24"/>
          <w14:ligatures w14:val="standardContextual"/>
        </w:rPr>
      </w:pPr>
      <w:hyperlink w:anchor="_Toc238456456" w:history="1">
        <w:r w:rsidRPr="00637ADE">
          <w:rPr>
            <w:rStyle w:val="Hyperlink"/>
            <w:noProof/>
          </w:rPr>
          <w:t>8. Checklist vận hành</w:t>
        </w:r>
        <w:r>
          <w:rPr>
            <w:noProof/>
            <w:webHidden/>
          </w:rPr>
          <w:tab/>
        </w:r>
        <w:r>
          <w:rPr>
            <w:noProof/>
            <w:webHidden/>
          </w:rPr>
          <w:fldChar w:fldCharType="begin"/>
        </w:r>
        <w:r>
          <w:rPr>
            <w:noProof/>
            <w:webHidden/>
          </w:rPr>
          <w:instrText xml:space="preserve"> PAGEREF _Toc238456456 \h </w:instrText>
        </w:r>
        <w:r>
          <w:rPr>
            <w:noProof/>
            <w:webHidden/>
          </w:rPr>
        </w:r>
        <w:r>
          <w:rPr>
            <w:noProof/>
            <w:webHidden/>
          </w:rPr>
          <w:fldChar w:fldCharType="separate"/>
        </w:r>
        <w:r>
          <w:rPr>
            <w:noProof/>
            <w:webHidden/>
          </w:rPr>
          <w:t>14</w:t>
        </w:r>
        <w:r>
          <w:rPr>
            <w:noProof/>
            <w:webHidden/>
          </w:rPr>
          <w:fldChar w:fldCharType="end"/>
        </w:r>
      </w:hyperlink>
    </w:p>
    <w:p w14:paraId="766CE42C" w14:textId="06957A2B"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57" w:history="1">
        <w:r w:rsidRPr="00637ADE">
          <w:rPr>
            <w:rStyle w:val="Hyperlink"/>
            <w:noProof/>
          </w:rPr>
          <w:t>8.1. Trước khi Save COI edit</w:t>
        </w:r>
        <w:r>
          <w:rPr>
            <w:noProof/>
            <w:webHidden/>
          </w:rPr>
          <w:tab/>
        </w:r>
        <w:r>
          <w:rPr>
            <w:noProof/>
            <w:webHidden/>
          </w:rPr>
          <w:fldChar w:fldCharType="begin"/>
        </w:r>
        <w:r>
          <w:rPr>
            <w:noProof/>
            <w:webHidden/>
          </w:rPr>
          <w:instrText xml:space="preserve"> PAGEREF _Toc238456457 \h </w:instrText>
        </w:r>
        <w:r>
          <w:rPr>
            <w:noProof/>
            <w:webHidden/>
          </w:rPr>
        </w:r>
        <w:r>
          <w:rPr>
            <w:noProof/>
            <w:webHidden/>
          </w:rPr>
          <w:fldChar w:fldCharType="separate"/>
        </w:r>
        <w:r>
          <w:rPr>
            <w:noProof/>
            <w:webHidden/>
          </w:rPr>
          <w:t>14</w:t>
        </w:r>
        <w:r>
          <w:rPr>
            <w:noProof/>
            <w:webHidden/>
          </w:rPr>
          <w:fldChar w:fldCharType="end"/>
        </w:r>
      </w:hyperlink>
    </w:p>
    <w:p w14:paraId="4A7A6751" w14:textId="54FD4B3C"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58" w:history="1">
        <w:r w:rsidRPr="00637ADE">
          <w:rPr>
            <w:rStyle w:val="Hyperlink"/>
            <w:noProof/>
          </w:rPr>
          <w:t>8.2. Trước khi Export hoặc ISSUE COI</w:t>
        </w:r>
        <w:r>
          <w:rPr>
            <w:noProof/>
            <w:webHidden/>
          </w:rPr>
          <w:tab/>
        </w:r>
        <w:r>
          <w:rPr>
            <w:noProof/>
            <w:webHidden/>
          </w:rPr>
          <w:fldChar w:fldCharType="begin"/>
        </w:r>
        <w:r>
          <w:rPr>
            <w:noProof/>
            <w:webHidden/>
          </w:rPr>
          <w:instrText xml:space="preserve"> PAGEREF _Toc238456458 \h </w:instrText>
        </w:r>
        <w:r>
          <w:rPr>
            <w:noProof/>
            <w:webHidden/>
          </w:rPr>
        </w:r>
        <w:r>
          <w:rPr>
            <w:noProof/>
            <w:webHidden/>
          </w:rPr>
          <w:fldChar w:fldCharType="separate"/>
        </w:r>
        <w:r>
          <w:rPr>
            <w:noProof/>
            <w:webHidden/>
          </w:rPr>
          <w:t>14</w:t>
        </w:r>
        <w:r>
          <w:rPr>
            <w:noProof/>
            <w:webHidden/>
          </w:rPr>
          <w:fldChar w:fldCharType="end"/>
        </w:r>
      </w:hyperlink>
    </w:p>
    <w:p w14:paraId="54DA67AA" w14:textId="637357E6"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59" w:history="1">
        <w:r w:rsidRPr="00637ADE">
          <w:rPr>
            <w:rStyle w:val="Hyperlink"/>
            <w:noProof/>
          </w:rPr>
          <w:t>8.3. Trước khi Update Pre-COI</w:t>
        </w:r>
        <w:r>
          <w:rPr>
            <w:noProof/>
            <w:webHidden/>
          </w:rPr>
          <w:tab/>
        </w:r>
        <w:r>
          <w:rPr>
            <w:noProof/>
            <w:webHidden/>
          </w:rPr>
          <w:fldChar w:fldCharType="begin"/>
        </w:r>
        <w:r>
          <w:rPr>
            <w:noProof/>
            <w:webHidden/>
          </w:rPr>
          <w:instrText xml:space="preserve"> PAGEREF _Toc238456459 \h </w:instrText>
        </w:r>
        <w:r>
          <w:rPr>
            <w:noProof/>
            <w:webHidden/>
          </w:rPr>
        </w:r>
        <w:r>
          <w:rPr>
            <w:noProof/>
            <w:webHidden/>
          </w:rPr>
          <w:fldChar w:fldCharType="separate"/>
        </w:r>
        <w:r>
          <w:rPr>
            <w:noProof/>
            <w:webHidden/>
          </w:rPr>
          <w:t>15</w:t>
        </w:r>
        <w:r>
          <w:rPr>
            <w:noProof/>
            <w:webHidden/>
          </w:rPr>
          <w:fldChar w:fldCharType="end"/>
        </w:r>
      </w:hyperlink>
    </w:p>
    <w:p w14:paraId="59C7CB69" w14:textId="28A39EC7"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60" w:history="1">
        <w:r w:rsidRPr="00637ADE">
          <w:rPr>
            <w:rStyle w:val="Hyperlink"/>
            <w:noProof/>
          </w:rPr>
          <w:t>8.4. Trước khi Download/bàn giao</w:t>
        </w:r>
        <w:r>
          <w:rPr>
            <w:noProof/>
            <w:webHidden/>
          </w:rPr>
          <w:tab/>
        </w:r>
        <w:r>
          <w:rPr>
            <w:noProof/>
            <w:webHidden/>
          </w:rPr>
          <w:fldChar w:fldCharType="begin"/>
        </w:r>
        <w:r>
          <w:rPr>
            <w:noProof/>
            <w:webHidden/>
          </w:rPr>
          <w:instrText xml:space="preserve"> PAGEREF _Toc238456460 \h </w:instrText>
        </w:r>
        <w:r>
          <w:rPr>
            <w:noProof/>
            <w:webHidden/>
          </w:rPr>
        </w:r>
        <w:r>
          <w:rPr>
            <w:noProof/>
            <w:webHidden/>
          </w:rPr>
          <w:fldChar w:fldCharType="separate"/>
        </w:r>
        <w:r>
          <w:rPr>
            <w:noProof/>
            <w:webHidden/>
          </w:rPr>
          <w:t>15</w:t>
        </w:r>
        <w:r>
          <w:rPr>
            <w:noProof/>
            <w:webHidden/>
          </w:rPr>
          <w:fldChar w:fldCharType="end"/>
        </w:r>
      </w:hyperlink>
    </w:p>
    <w:p w14:paraId="60D34F23" w14:textId="61A55D26"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61" w:history="1">
        <w:r w:rsidRPr="00637ADE">
          <w:rPr>
            <w:rStyle w:val="Hyperlink"/>
            <w:noProof/>
          </w:rPr>
          <w:t>8.5. Bàn giao ca</w:t>
        </w:r>
        <w:r>
          <w:rPr>
            <w:noProof/>
            <w:webHidden/>
          </w:rPr>
          <w:tab/>
        </w:r>
        <w:r>
          <w:rPr>
            <w:noProof/>
            <w:webHidden/>
          </w:rPr>
          <w:fldChar w:fldCharType="begin"/>
        </w:r>
        <w:r>
          <w:rPr>
            <w:noProof/>
            <w:webHidden/>
          </w:rPr>
          <w:instrText xml:space="preserve"> PAGEREF _Toc238456461 \h </w:instrText>
        </w:r>
        <w:r>
          <w:rPr>
            <w:noProof/>
            <w:webHidden/>
          </w:rPr>
        </w:r>
        <w:r>
          <w:rPr>
            <w:noProof/>
            <w:webHidden/>
          </w:rPr>
          <w:fldChar w:fldCharType="separate"/>
        </w:r>
        <w:r>
          <w:rPr>
            <w:noProof/>
            <w:webHidden/>
          </w:rPr>
          <w:t>15</w:t>
        </w:r>
        <w:r>
          <w:rPr>
            <w:noProof/>
            <w:webHidden/>
          </w:rPr>
          <w:fldChar w:fldCharType="end"/>
        </w:r>
      </w:hyperlink>
    </w:p>
    <w:p w14:paraId="258FE34F" w14:textId="55DD85C9" w:rsidR="0053735F" w:rsidRDefault="0053735F">
      <w:pPr>
        <w:pStyle w:val="TOC1"/>
        <w:tabs>
          <w:tab w:val="right" w:leader="dot" w:pos="10196"/>
        </w:tabs>
        <w:rPr>
          <w:rFonts w:asciiTheme="minorHAnsi" w:eastAsiaTheme="minorEastAsia" w:hAnsiTheme="minorHAnsi"/>
          <w:noProof/>
          <w:kern w:val="2"/>
          <w:szCs w:val="24"/>
          <w14:ligatures w14:val="standardContextual"/>
        </w:rPr>
      </w:pPr>
      <w:hyperlink w:anchor="_Toc238456462" w:history="1">
        <w:r w:rsidRPr="00637ADE">
          <w:rPr>
            <w:rStyle w:val="Hyperlink"/>
            <w:noProof/>
          </w:rPr>
          <w:t>9. Hỗ trợ IT</w:t>
        </w:r>
        <w:r>
          <w:rPr>
            <w:noProof/>
            <w:webHidden/>
          </w:rPr>
          <w:tab/>
        </w:r>
        <w:r>
          <w:rPr>
            <w:noProof/>
            <w:webHidden/>
          </w:rPr>
          <w:fldChar w:fldCharType="begin"/>
        </w:r>
        <w:r>
          <w:rPr>
            <w:noProof/>
            <w:webHidden/>
          </w:rPr>
          <w:instrText xml:space="preserve"> PAGEREF _Toc238456462 \h </w:instrText>
        </w:r>
        <w:r>
          <w:rPr>
            <w:noProof/>
            <w:webHidden/>
          </w:rPr>
        </w:r>
        <w:r>
          <w:rPr>
            <w:noProof/>
            <w:webHidden/>
          </w:rPr>
          <w:fldChar w:fldCharType="separate"/>
        </w:r>
        <w:r>
          <w:rPr>
            <w:noProof/>
            <w:webHidden/>
          </w:rPr>
          <w:t>15</w:t>
        </w:r>
        <w:r>
          <w:rPr>
            <w:noProof/>
            <w:webHidden/>
          </w:rPr>
          <w:fldChar w:fldCharType="end"/>
        </w:r>
      </w:hyperlink>
    </w:p>
    <w:p w14:paraId="1C100F44" w14:textId="0AB59A3D"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63" w:history="1">
        <w:r w:rsidRPr="00637ADE">
          <w:rPr>
            <w:rStyle w:val="Hyperlink"/>
            <w:noProof/>
          </w:rPr>
          <w:t>9.1. Bằng chứng tối thiểu khi báo lỗi</w:t>
        </w:r>
        <w:r>
          <w:rPr>
            <w:noProof/>
            <w:webHidden/>
          </w:rPr>
          <w:tab/>
        </w:r>
        <w:r>
          <w:rPr>
            <w:noProof/>
            <w:webHidden/>
          </w:rPr>
          <w:fldChar w:fldCharType="begin"/>
        </w:r>
        <w:r>
          <w:rPr>
            <w:noProof/>
            <w:webHidden/>
          </w:rPr>
          <w:instrText xml:space="preserve"> PAGEREF _Toc238456463 \h </w:instrText>
        </w:r>
        <w:r>
          <w:rPr>
            <w:noProof/>
            <w:webHidden/>
          </w:rPr>
        </w:r>
        <w:r>
          <w:rPr>
            <w:noProof/>
            <w:webHidden/>
          </w:rPr>
          <w:fldChar w:fldCharType="separate"/>
        </w:r>
        <w:r>
          <w:rPr>
            <w:noProof/>
            <w:webHidden/>
          </w:rPr>
          <w:t>15</w:t>
        </w:r>
        <w:r>
          <w:rPr>
            <w:noProof/>
            <w:webHidden/>
          </w:rPr>
          <w:fldChar w:fldCharType="end"/>
        </w:r>
      </w:hyperlink>
    </w:p>
    <w:p w14:paraId="2F2654B5" w14:textId="0F4C5AA7"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64" w:history="1">
        <w:r w:rsidRPr="00637ADE">
          <w:rPr>
            <w:rStyle w:val="Hyperlink"/>
            <w:noProof/>
          </w:rPr>
          <w:t>9.2. Kiểm tra vận hành ngắn</w:t>
        </w:r>
        <w:r>
          <w:rPr>
            <w:noProof/>
            <w:webHidden/>
          </w:rPr>
          <w:tab/>
        </w:r>
        <w:r>
          <w:rPr>
            <w:noProof/>
            <w:webHidden/>
          </w:rPr>
          <w:fldChar w:fldCharType="begin"/>
        </w:r>
        <w:r>
          <w:rPr>
            <w:noProof/>
            <w:webHidden/>
          </w:rPr>
          <w:instrText xml:space="preserve"> PAGEREF _Toc238456464 \h </w:instrText>
        </w:r>
        <w:r>
          <w:rPr>
            <w:noProof/>
            <w:webHidden/>
          </w:rPr>
        </w:r>
        <w:r>
          <w:rPr>
            <w:noProof/>
            <w:webHidden/>
          </w:rPr>
          <w:fldChar w:fldCharType="separate"/>
        </w:r>
        <w:r>
          <w:rPr>
            <w:noProof/>
            <w:webHidden/>
          </w:rPr>
          <w:t>15</w:t>
        </w:r>
        <w:r>
          <w:rPr>
            <w:noProof/>
            <w:webHidden/>
          </w:rPr>
          <w:fldChar w:fldCharType="end"/>
        </w:r>
      </w:hyperlink>
    </w:p>
    <w:p w14:paraId="6C8C75A6" w14:textId="18321FD7" w:rsidR="0053735F" w:rsidRDefault="0053735F">
      <w:pPr>
        <w:pStyle w:val="TOC1"/>
        <w:tabs>
          <w:tab w:val="right" w:leader="dot" w:pos="10196"/>
        </w:tabs>
        <w:rPr>
          <w:rFonts w:asciiTheme="minorHAnsi" w:eastAsiaTheme="minorEastAsia" w:hAnsiTheme="minorHAnsi"/>
          <w:noProof/>
          <w:kern w:val="2"/>
          <w:szCs w:val="24"/>
          <w14:ligatures w14:val="standardContextual"/>
        </w:rPr>
      </w:pPr>
      <w:hyperlink w:anchor="_Toc238456465" w:history="1">
        <w:r w:rsidRPr="00637ADE">
          <w:rPr>
            <w:rStyle w:val="Hyperlink"/>
            <w:noProof/>
          </w:rPr>
          <w:t>10. Phụ lục</w:t>
        </w:r>
        <w:r>
          <w:rPr>
            <w:noProof/>
            <w:webHidden/>
          </w:rPr>
          <w:tab/>
        </w:r>
        <w:r>
          <w:rPr>
            <w:noProof/>
            <w:webHidden/>
          </w:rPr>
          <w:fldChar w:fldCharType="begin"/>
        </w:r>
        <w:r>
          <w:rPr>
            <w:noProof/>
            <w:webHidden/>
          </w:rPr>
          <w:instrText xml:space="preserve"> PAGEREF _Toc238456465 \h </w:instrText>
        </w:r>
        <w:r>
          <w:rPr>
            <w:noProof/>
            <w:webHidden/>
          </w:rPr>
        </w:r>
        <w:r>
          <w:rPr>
            <w:noProof/>
            <w:webHidden/>
          </w:rPr>
          <w:fldChar w:fldCharType="separate"/>
        </w:r>
        <w:r>
          <w:rPr>
            <w:noProof/>
            <w:webHidden/>
          </w:rPr>
          <w:t>16</w:t>
        </w:r>
        <w:r>
          <w:rPr>
            <w:noProof/>
            <w:webHidden/>
          </w:rPr>
          <w:fldChar w:fldCharType="end"/>
        </w:r>
      </w:hyperlink>
    </w:p>
    <w:p w14:paraId="638A4F99" w14:textId="49E6B585"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66" w:history="1">
        <w:r w:rsidRPr="00637ADE">
          <w:rPr>
            <w:rStyle w:val="Hyperlink"/>
            <w:noProof/>
          </w:rPr>
          <w:t>10.1. Tích hợp và phụ thuộc</w:t>
        </w:r>
        <w:r>
          <w:rPr>
            <w:noProof/>
            <w:webHidden/>
          </w:rPr>
          <w:tab/>
        </w:r>
        <w:r>
          <w:rPr>
            <w:noProof/>
            <w:webHidden/>
          </w:rPr>
          <w:fldChar w:fldCharType="begin"/>
        </w:r>
        <w:r>
          <w:rPr>
            <w:noProof/>
            <w:webHidden/>
          </w:rPr>
          <w:instrText xml:space="preserve"> PAGEREF _Toc238456466 \h </w:instrText>
        </w:r>
        <w:r>
          <w:rPr>
            <w:noProof/>
            <w:webHidden/>
          </w:rPr>
        </w:r>
        <w:r>
          <w:rPr>
            <w:noProof/>
            <w:webHidden/>
          </w:rPr>
          <w:fldChar w:fldCharType="separate"/>
        </w:r>
        <w:r>
          <w:rPr>
            <w:noProof/>
            <w:webHidden/>
          </w:rPr>
          <w:t>16</w:t>
        </w:r>
        <w:r>
          <w:rPr>
            <w:noProof/>
            <w:webHidden/>
          </w:rPr>
          <w:fldChar w:fldCharType="end"/>
        </w:r>
      </w:hyperlink>
    </w:p>
    <w:p w14:paraId="4C1C88CF" w14:textId="398A4888"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67" w:history="1">
        <w:r w:rsidRPr="00637ADE">
          <w:rPr>
            <w:rStyle w:val="Hyperlink"/>
            <w:noProof/>
          </w:rPr>
          <w:t>10.2. Danh sách ảnh cần bổ sung</w:t>
        </w:r>
        <w:r>
          <w:rPr>
            <w:noProof/>
            <w:webHidden/>
          </w:rPr>
          <w:tab/>
        </w:r>
        <w:r>
          <w:rPr>
            <w:noProof/>
            <w:webHidden/>
          </w:rPr>
          <w:fldChar w:fldCharType="begin"/>
        </w:r>
        <w:r>
          <w:rPr>
            <w:noProof/>
            <w:webHidden/>
          </w:rPr>
          <w:instrText xml:space="preserve"> PAGEREF _Toc238456467 \h </w:instrText>
        </w:r>
        <w:r>
          <w:rPr>
            <w:noProof/>
            <w:webHidden/>
          </w:rPr>
        </w:r>
        <w:r>
          <w:rPr>
            <w:noProof/>
            <w:webHidden/>
          </w:rPr>
          <w:fldChar w:fldCharType="separate"/>
        </w:r>
        <w:r>
          <w:rPr>
            <w:noProof/>
            <w:webHidden/>
          </w:rPr>
          <w:t>16</w:t>
        </w:r>
        <w:r>
          <w:rPr>
            <w:noProof/>
            <w:webHidden/>
          </w:rPr>
          <w:fldChar w:fldCharType="end"/>
        </w:r>
      </w:hyperlink>
    </w:p>
    <w:p w14:paraId="7DB93A12" w14:textId="5E8BDD40"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68" w:history="1">
        <w:r w:rsidRPr="00637ADE">
          <w:rPr>
            <w:rStyle w:val="Hyperlink"/>
            <w:noProof/>
          </w:rPr>
          <w:t>10.3. Thông tin cần đơn vị vận hành xác nhận</w:t>
        </w:r>
        <w:r>
          <w:rPr>
            <w:noProof/>
            <w:webHidden/>
          </w:rPr>
          <w:tab/>
        </w:r>
        <w:r>
          <w:rPr>
            <w:noProof/>
            <w:webHidden/>
          </w:rPr>
          <w:fldChar w:fldCharType="begin"/>
        </w:r>
        <w:r>
          <w:rPr>
            <w:noProof/>
            <w:webHidden/>
          </w:rPr>
          <w:instrText xml:space="preserve"> PAGEREF _Toc238456468 \h </w:instrText>
        </w:r>
        <w:r>
          <w:rPr>
            <w:noProof/>
            <w:webHidden/>
          </w:rPr>
        </w:r>
        <w:r>
          <w:rPr>
            <w:noProof/>
            <w:webHidden/>
          </w:rPr>
          <w:fldChar w:fldCharType="separate"/>
        </w:r>
        <w:r>
          <w:rPr>
            <w:noProof/>
            <w:webHidden/>
          </w:rPr>
          <w:t>17</w:t>
        </w:r>
        <w:r>
          <w:rPr>
            <w:noProof/>
            <w:webHidden/>
          </w:rPr>
          <w:fldChar w:fldCharType="end"/>
        </w:r>
      </w:hyperlink>
    </w:p>
    <w:p w14:paraId="45F5D2AE" w14:textId="2B9FEBDE" w:rsidR="0053735F" w:rsidRDefault="0053735F">
      <w:pPr>
        <w:pStyle w:val="TOC2"/>
        <w:tabs>
          <w:tab w:val="right" w:leader="dot" w:pos="10196"/>
        </w:tabs>
        <w:rPr>
          <w:rFonts w:asciiTheme="minorHAnsi" w:eastAsiaTheme="minorEastAsia" w:hAnsiTheme="minorHAnsi"/>
          <w:noProof/>
          <w:kern w:val="2"/>
          <w:szCs w:val="24"/>
          <w14:ligatures w14:val="standardContextual"/>
        </w:rPr>
      </w:pPr>
      <w:hyperlink w:anchor="_Toc238456469" w:history="1">
        <w:r w:rsidRPr="00637ADE">
          <w:rPr>
            <w:rStyle w:val="Hyperlink"/>
            <w:noProof/>
          </w:rPr>
          <w:t>10.4. Nguồn xác minh tài liệu</w:t>
        </w:r>
        <w:r>
          <w:rPr>
            <w:noProof/>
            <w:webHidden/>
          </w:rPr>
          <w:tab/>
        </w:r>
        <w:r>
          <w:rPr>
            <w:noProof/>
            <w:webHidden/>
          </w:rPr>
          <w:fldChar w:fldCharType="begin"/>
        </w:r>
        <w:r>
          <w:rPr>
            <w:noProof/>
            <w:webHidden/>
          </w:rPr>
          <w:instrText xml:space="preserve"> PAGEREF _Toc238456469 \h </w:instrText>
        </w:r>
        <w:r>
          <w:rPr>
            <w:noProof/>
            <w:webHidden/>
          </w:rPr>
        </w:r>
        <w:r>
          <w:rPr>
            <w:noProof/>
            <w:webHidden/>
          </w:rPr>
          <w:fldChar w:fldCharType="separate"/>
        </w:r>
        <w:r>
          <w:rPr>
            <w:noProof/>
            <w:webHidden/>
          </w:rPr>
          <w:t>17</w:t>
        </w:r>
        <w:r>
          <w:rPr>
            <w:noProof/>
            <w:webHidden/>
          </w:rPr>
          <w:fldChar w:fldCharType="end"/>
        </w:r>
      </w:hyperlink>
    </w:p>
    <w:p w14:paraId="342ACB0A" w14:textId="02A026B8" w:rsidR="00D1324C" w:rsidRDefault="000A2629">
      <w:r>
        <w:fldChar w:fldCharType="end"/>
      </w:r>
    </w:p>
    <w:p w14:paraId="68BBFC73" w14:textId="77777777" w:rsidR="00D1324C" w:rsidRDefault="000A2629">
      <w:pPr>
        <w:pStyle w:val="Heading1"/>
      </w:pPr>
      <w:bookmarkStart w:id="2" w:name="_Toc238456401"/>
      <w:r>
        <w:lastRenderedPageBreak/>
        <w:t>1. Gi</w:t>
      </w:r>
      <w:r>
        <w:t>ớ</w:t>
      </w:r>
      <w:r>
        <w:t>i thi</w:t>
      </w:r>
      <w:r>
        <w:t>ệ</w:t>
      </w:r>
      <w:r>
        <w:t>u</w:t>
      </w:r>
      <w:bookmarkEnd w:id="2"/>
    </w:p>
    <w:p w14:paraId="0ED0B301" w14:textId="77777777" w:rsidR="00D1324C" w:rsidRDefault="000A2629">
      <w:pPr>
        <w:pStyle w:val="Heading2"/>
      </w:pPr>
      <w:bookmarkStart w:id="3" w:name="_Toc238456402"/>
      <w:r>
        <w:t>1.1. M</w:t>
      </w:r>
      <w:r>
        <w:t>ụ</w:t>
      </w:r>
      <w:r>
        <w:t>c đích</w:t>
      </w:r>
      <w:bookmarkEnd w:id="3"/>
    </w:p>
    <w:p w14:paraId="776FDE10" w14:textId="77777777" w:rsidR="00D1324C" w:rsidRDefault="000A2629">
      <w:r>
        <w:rPr>
          <w:color w:val="000000"/>
        </w:rPr>
        <w:t>Tài liệu này hướng dẫn người dùng thao tác trên COI Total, gồm hai workspace độc lập: COI Process và Pre-COI. Nội dung tập trung vào thao tác giao diện, điểm kiểm soát dữ liệu và cách thu thập bằng chứng khi cần IT hỗ trợ.</w:t>
      </w:r>
    </w:p>
    <w:p w14:paraId="19A70E91" w14:textId="77777777" w:rsidR="00D1324C" w:rsidRDefault="000A2629">
      <w:pPr>
        <w:pStyle w:val="Heading2"/>
      </w:pPr>
      <w:bookmarkStart w:id="4" w:name="_Toc238456403"/>
      <w:r>
        <w:t>1.2. Ph</w:t>
      </w:r>
      <w:r>
        <w:t>ạ</w:t>
      </w:r>
      <w:r>
        <w:t>m vi và gi</w:t>
      </w:r>
      <w:r>
        <w:t>ớ</w:t>
      </w:r>
      <w:r>
        <w:t>i h</w:t>
      </w:r>
      <w:r>
        <w:t>ạ</w:t>
      </w:r>
      <w:r>
        <w:t>n</w:t>
      </w:r>
      <w:bookmarkEnd w:id="4"/>
    </w:p>
    <w:p w14:paraId="38E682CE" w14:textId="77777777" w:rsidR="00D1324C" w:rsidRDefault="000A2629">
      <w:pPr>
        <w:numPr>
          <w:ilvl w:val="0"/>
          <w:numId w:val="10"/>
        </w:numPr>
        <w:spacing w:after="80" w:line="312" w:lineRule="auto"/>
      </w:pPr>
      <w:r>
        <w:rPr>
          <w:color w:val="000000"/>
        </w:rPr>
        <w:t>Áp dụng cho giao diện web hiện có trong repository tại thời điểm phát hành tài liệu.</w:t>
      </w:r>
    </w:p>
    <w:p w14:paraId="7E34E02A" w14:textId="77777777" w:rsidR="00D1324C" w:rsidRDefault="000A2629">
      <w:pPr>
        <w:numPr>
          <w:ilvl w:val="0"/>
          <w:numId w:val="10"/>
        </w:numPr>
        <w:spacing w:after="80" w:line="312" w:lineRule="auto"/>
      </w:pPr>
      <w:r>
        <w:rPr>
          <w:color w:val="000000"/>
        </w:rPr>
        <w:t>Không thay thế quy trình phê duyệt nghiệp vụ, quy định bảo mật hoặc hướng dẫn vận hành nguồn SQL/ESCM/GW/MES của từng đơn vị.</w:t>
      </w:r>
    </w:p>
    <w:p w14:paraId="4D88A876" w14:textId="77777777" w:rsidR="00D1324C" w:rsidRDefault="000A2629">
      <w:pPr>
        <w:numPr>
          <w:ilvl w:val="0"/>
          <w:numId w:val="10"/>
        </w:numPr>
        <w:spacing w:after="80" w:line="312" w:lineRule="auto"/>
      </w:pPr>
      <w:r>
        <w:rPr>
          <w:color w:val="000000"/>
        </w:rPr>
        <w:t>Không cung cấp mật khẩu, token, URL production hoặc dữ liệu GO thực tế.</w:t>
      </w:r>
    </w:p>
    <w:p w14:paraId="0EB3A4CA" w14:textId="77777777" w:rsidR="00D1324C" w:rsidRDefault="000A2629">
      <w:pPr>
        <w:numPr>
          <w:ilvl w:val="0"/>
          <w:numId w:val="10"/>
        </w:numPr>
        <w:spacing w:after="80" w:line="312" w:lineRule="auto"/>
      </w:pPr>
      <w:r>
        <w:rPr>
          <w:color w:val="000000"/>
        </w:rPr>
        <w:t>Các chức năng backend không xuất hiện trên giao diện người dùng được xem là chức năng kỹ thuật và không phải thao tác hằng ngày.</w:t>
      </w:r>
    </w:p>
    <w:p w14:paraId="1CC59EC5" w14:textId="77777777" w:rsidR="00D1324C" w:rsidRDefault="000A2629">
      <w:pPr>
        <w:pStyle w:val="Heading2"/>
      </w:pPr>
      <w:bookmarkStart w:id="5" w:name="_Toc238456404"/>
      <w:r>
        <w:t>1.3. Thu</w:t>
      </w:r>
      <w:r>
        <w:t>ậ</w:t>
      </w:r>
      <w:r>
        <w:t>t ng</w:t>
      </w:r>
      <w:r>
        <w:t>ữ</w:t>
      </w:r>
      <w:bookmarkEnd w:id="5"/>
    </w:p>
    <w:tbl>
      <w:tblPr>
        <w:tblStyle w:val="TableGrid"/>
        <w:tblW w:w="10205" w:type="dxa"/>
        <w:jc w:val="center"/>
        <w:tblLayout w:type="fixed"/>
        <w:tblLook w:val="04A0" w:firstRow="1" w:lastRow="0" w:firstColumn="1" w:lastColumn="0" w:noHBand="0" w:noVBand="1"/>
      </w:tblPr>
      <w:tblGrid>
        <w:gridCol w:w="2268"/>
        <w:gridCol w:w="7937"/>
      </w:tblGrid>
      <w:tr w:rsidR="00D1324C" w14:paraId="39A7BC5C" w14:textId="77777777">
        <w:trPr>
          <w:tblHeader/>
          <w:jc w:val="center"/>
        </w:trPr>
        <w:tc>
          <w:tcPr>
            <w:tcW w:w="2268" w:type="dxa"/>
            <w:shd w:val="clear" w:color="auto" w:fill="0096BE"/>
            <w:tcMar>
              <w:top w:w="90" w:type="dxa"/>
              <w:left w:w="120" w:type="dxa"/>
              <w:bottom w:w="90" w:type="dxa"/>
              <w:right w:w="120" w:type="dxa"/>
            </w:tcMar>
            <w:vAlign w:val="center"/>
          </w:tcPr>
          <w:p w14:paraId="6468A6AF" w14:textId="77777777" w:rsidR="00D1324C" w:rsidRDefault="000A2629">
            <w:pPr>
              <w:spacing w:after="0"/>
              <w:jc w:val="center"/>
            </w:pPr>
            <w:r>
              <w:rPr>
                <w:b/>
                <w:color w:val="FFFFFF"/>
                <w:sz w:val="20"/>
              </w:rPr>
              <w:t>Thuật ngữ</w:t>
            </w:r>
          </w:p>
        </w:tc>
        <w:tc>
          <w:tcPr>
            <w:tcW w:w="7937" w:type="dxa"/>
            <w:shd w:val="clear" w:color="auto" w:fill="0096BE"/>
            <w:tcMar>
              <w:top w:w="90" w:type="dxa"/>
              <w:left w:w="120" w:type="dxa"/>
              <w:bottom w:w="90" w:type="dxa"/>
              <w:right w:w="120" w:type="dxa"/>
            </w:tcMar>
            <w:vAlign w:val="center"/>
          </w:tcPr>
          <w:p w14:paraId="1DCF6D7B" w14:textId="77777777" w:rsidR="00D1324C" w:rsidRDefault="000A2629">
            <w:pPr>
              <w:spacing w:after="0"/>
              <w:jc w:val="center"/>
            </w:pPr>
            <w:r>
              <w:rPr>
                <w:b/>
                <w:color w:val="FFFFFF"/>
                <w:sz w:val="20"/>
              </w:rPr>
              <w:t>Ý nghĩa trong tài liệu</w:t>
            </w:r>
          </w:p>
        </w:tc>
      </w:tr>
      <w:tr w:rsidR="00D1324C" w14:paraId="643BEEB8" w14:textId="77777777">
        <w:trPr>
          <w:jc w:val="center"/>
        </w:trPr>
        <w:tc>
          <w:tcPr>
            <w:tcW w:w="2268" w:type="dxa"/>
            <w:tcMar>
              <w:top w:w="90" w:type="dxa"/>
              <w:left w:w="120" w:type="dxa"/>
              <w:bottom w:w="90" w:type="dxa"/>
              <w:right w:w="120" w:type="dxa"/>
            </w:tcMar>
            <w:vAlign w:val="center"/>
          </w:tcPr>
          <w:p w14:paraId="72F1E37F" w14:textId="77777777" w:rsidR="00D1324C" w:rsidRDefault="000A2629">
            <w:pPr>
              <w:spacing w:after="0" w:line="276" w:lineRule="auto"/>
              <w:jc w:val="center"/>
            </w:pPr>
            <w:r>
              <w:rPr>
                <w:color w:val="000000"/>
                <w:sz w:val="20"/>
              </w:rPr>
              <w:t>COI</w:t>
            </w:r>
          </w:p>
        </w:tc>
        <w:tc>
          <w:tcPr>
            <w:tcW w:w="7937" w:type="dxa"/>
            <w:tcMar>
              <w:top w:w="90" w:type="dxa"/>
              <w:left w:w="120" w:type="dxa"/>
              <w:bottom w:w="90" w:type="dxa"/>
              <w:right w:w="120" w:type="dxa"/>
            </w:tcMar>
            <w:vAlign w:val="center"/>
          </w:tcPr>
          <w:p w14:paraId="44B16351" w14:textId="77777777" w:rsidR="00D1324C" w:rsidRDefault="000A2629">
            <w:pPr>
              <w:spacing w:after="0" w:line="276" w:lineRule="auto"/>
              <w:jc w:val="left"/>
            </w:pPr>
            <w:r>
              <w:rPr>
                <w:color w:val="000000"/>
                <w:sz w:val="20"/>
              </w:rPr>
              <w:t>Workspace và dữ liệu phục vụ quy trình COI hiện hành.</w:t>
            </w:r>
          </w:p>
        </w:tc>
      </w:tr>
      <w:tr w:rsidR="00D1324C" w14:paraId="322AF1ED" w14:textId="77777777">
        <w:trPr>
          <w:jc w:val="center"/>
        </w:trPr>
        <w:tc>
          <w:tcPr>
            <w:tcW w:w="2268" w:type="dxa"/>
            <w:tcMar>
              <w:top w:w="90" w:type="dxa"/>
              <w:left w:w="120" w:type="dxa"/>
              <w:bottom w:w="90" w:type="dxa"/>
              <w:right w:w="120" w:type="dxa"/>
            </w:tcMar>
            <w:vAlign w:val="center"/>
          </w:tcPr>
          <w:p w14:paraId="6A41EFF1" w14:textId="77777777" w:rsidR="00D1324C" w:rsidRDefault="000A2629">
            <w:pPr>
              <w:spacing w:after="0" w:line="276" w:lineRule="auto"/>
              <w:jc w:val="center"/>
            </w:pPr>
            <w:r>
              <w:rPr>
                <w:color w:val="000000"/>
                <w:sz w:val="20"/>
              </w:rPr>
              <w:t>GO</w:t>
            </w:r>
          </w:p>
        </w:tc>
        <w:tc>
          <w:tcPr>
            <w:tcW w:w="7937" w:type="dxa"/>
            <w:tcMar>
              <w:top w:w="90" w:type="dxa"/>
              <w:left w:w="120" w:type="dxa"/>
              <w:bottom w:w="90" w:type="dxa"/>
              <w:right w:w="120" w:type="dxa"/>
            </w:tcMar>
            <w:vAlign w:val="center"/>
          </w:tcPr>
          <w:p w14:paraId="7E9EEE5A" w14:textId="77777777" w:rsidR="00D1324C" w:rsidRDefault="000A2629">
            <w:pPr>
              <w:spacing w:after="0" w:line="276" w:lineRule="auto"/>
              <w:jc w:val="left"/>
            </w:pPr>
            <w:r>
              <w:rPr>
                <w:color w:val="000000"/>
                <w:sz w:val="20"/>
              </w:rPr>
              <w:t>Mã GO dùng để tìm và mở dữ liệu công việc.</w:t>
            </w:r>
          </w:p>
        </w:tc>
      </w:tr>
      <w:tr w:rsidR="00D1324C" w14:paraId="0C066B3E" w14:textId="77777777">
        <w:trPr>
          <w:jc w:val="center"/>
        </w:trPr>
        <w:tc>
          <w:tcPr>
            <w:tcW w:w="2268" w:type="dxa"/>
            <w:tcMar>
              <w:top w:w="90" w:type="dxa"/>
              <w:left w:w="120" w:type="dxa"/>
              <w:bottom w:w="90" w:type="dxa"/>
              <w:right w:w="120" w:type="dxa"/>
            </w:tcMar>
            <w:vAlign w:val="center"/>
          </w:tcPr>
          <w:p w14:paraId="348FD50F" w14:textId="77777777" w:rsidR="00D1324C" w:rsidRDefault="000A2629">
            <w:pPr>
              <w:spacing w:after="0" w:line="276" w:lineRule="auto"/>
              <w:jc w:val="center"/>
            </w:pPr>
            <w:r>
              <w:rPr>
                <w:color w:val="000000"/>
                <w:sz w:val="20"/>
              </w:rPr>
              <w:t>PPO</w:t>
            </w:r>
          </w:p>
        </w:tc>
        <w:tc>
          <w:tcPr>
            <w:tcW w:w="7937" w:type="dxa"/>
            <w:tcMar>
              <w:top w:w="90" w:type="dxa"/>
              <w:left w:w="120" w:type="dxa"/>
              <w:bottom w:w="90" w:type="dxa"/>
              <w:right w:w="120" w:type="dxa"/>
            </w:tcMar>
            <w:vAlign w:val="center"/>
          </w:tcPr>
          <w:p w14:paraId="0CED70A0" w14:textId="77777777" w:rsidR="00D1324C" w:rsidRDefault="000A2629">
            <w:pPr>
              <w:spacing w:after="0" w:line="276" w:lineRule="auto"/>
              <w:jc w:val="left"/>
            </w:pPr>
            <w:r>
              <w:rPr>
                <w:color w:val="000000"/>
                <w:sz w:val="20"/>
              </w:rPr>
              <w:t>Mã PPO và dữ liệu PPO được làm mới hoặc dùng để cập nhật số lượng.</w:t>
            </w:r>
          </w:p>
        </w:tc>
      </w:tr>
      <w:tr w:rsidR="00D1324C" w14:paraId="419C6496" w14:textId="77777777">
        <w:trPr>
          <w:jc w:val="center"/>
        </w:trPr>
        <w:tc>
          <w:tcPr>
            <w:tcW w:w="2268" w:type="dxa"/>
            <w:tcMar>
              <w:top w:w="90" w:type="dxa"/>
              <w:left w:w="120" w:type="dxa"/>
              <w:bottom w:w="90" w:type="dxa"/>
              <w:right w:w="120" w:type="dxa"/>
            </w:tcMar>
            <w:vAlign w:val="center"/>
          </w:tcPr>
          <w:p w14:paraId="6D4CD714" w14:textId="77777777" w:rsidR="00D1324C" w:rsidRDefault="000A2629">
            <w:pPr>
              <w:spacing w:after="0" w:line="276" w:lineRule="auto"/>
              <w:jc w:val="center"/>
            </w:pPr>
            <w:r>
              <w:rPr>
                <w:color w:val="000000"/>
                <w:sz w:val="20"/>
              </w:rPr>
              <w:t>YPD / ESCM</w:t>
            </w:r>
          </w:p>
        </w:tc>
        <w:tc>
          <w:tcPr>
            <w:tcW w:w="7937" w:type="dxa"/>
            <w:tcMar>
              <w:top w:w="90" w:type="dxa"/>
              <w:left w:w="120" w:type="dxa"/>
              <w:bottom w:w="90" w:type="dxa"/>
              <w:right w:w="120" w:type="dxa"/>
            </w:tcMar>
            <w:vAlign w:val="center"/>
          </w:tcPr>
          <w:p w14:paraId="37E404E4" w14:textId="77777777" w:rsidR="00D1324C" w:rsidRDefault="000A2629">
            <w:pPr>
              <w:spacing w:after="0" w:line="276" w:lineRule="auto"/>
              <w:jc w:val="left"/>
            </w:pPr>
            <w:r>
              <w:rPr>
                <w:color w:val="000000"/>
                <w:sz w:val="20"/>
              </w:rPr>
              <w:t>Nguồn cần tài khoản ESCM trong các thao tác Pre-COI phụ thuộc YPD.</w:t>
            </w:r>
          </w:p>
        </w:tc>
      </w:tr>
      <w:tr w:rsidR="00D1324C" w14:paraId="618E3899" w14:textId="77777777">
        <w:trPr>
          <w:jc w:val="center"/>
        </w:trPr>
        <w:tc>
          <w:tcPr>
            <w:tcW w:w="2268" w:type="dxa"/>
            <w:tcMar>
              <w:top w:w="90" w:type="dxa"/>
              <w:left w:w="120" w:type="dxa"/>
              <w:bottom w:w="90" w:type="dxa"/>
              <w:right w:w="120" w:type="dxa"/>
            </w:tcMar>
            <w:vAlign w:val="center"/>
          </w:tcPr>
          <w:p w14:paraId="27CBAC74" w14:textId="77777777" w:rsidR="00D1324C" w:rsidRDefault="000A2629">
            <w:pPr>
              <w:spacing w:after="0" w:line="276" w:lineRule="auto"/>
              <w:jc w:val="center"/>
            </w:pPr>
            <w:r>
              <w:rPr>
                <w:color w:val="000000"/>
                <w:sz w:val="20"/>
              </w:rPr>
              <w:t>MES</w:t>
            </w:r>
          </w:p>
        </w:tc>
        <w:tc>
          <w:tcPr>
            <w:tcW w:w="7937" w:type="dxa"/>
            <w:tcMar>
              <w:top w:w="90" w:type="dxa"/>
              <w:left w:w="120" w:type="dxa"/>
              <w:bottom w:w="90" w:type="dxa"/>
              <w:right w:w="120" w:type="dxa"/>
            </w:tcMar>
            <w:vAlign w:val="center"/>
          </w:tcPr>
          <w:p w14:paraId="4BA3AF70" w14:textId="77777777" w:rsidR="00D1324C" w:rsidRDefault="000A2629">
            <w:pPr>
              <w:spacing w:after="0" w:line="276" w:lineRule="auto"/>
              <w:jc w:val="left"/>
            </w:pPr>
            <w:r>
              <w:rPr>
                <w:color w:val="000000"/>
                <w:sz w:val="20"/>
              </w:rPr>
              <w:t>Nguồn dữ liệu sản xuất/cutting được ứng dụng sử dụng.</w:t>
            </w:r>
          </w:p>
        </w:tc>
      </w:tr>
      <w:tr w:rsidR="00D1324C" w14:paraId="5143978D" w14:textId="77777777">
        <w:trPr>
          <w:jc w:val="center"/>
        </w:trPr>
        <w:tc>
          <w:tcPr>
            <w:tcW w:w="2268" w:type="dxa"/>
            <w:tcMar>
              <w:top w:w="90" w:type="dxa"/>
              <w:left w:w="120" w:type="dxa"/>
              <w:bottom w:w="90" w:type="dxa"/>
              <w:right w:w="120" w:type="dxa"/>
            </w:tcMar>
            <w:vAlign w:val="center"/>
          </w:tcPr>
          <w:p w14:paraId="281E286A" w14:textId="77777777" w:rsidR="00D1324C" w:rsidRDefault="000A2629">
            <w:pPr>
              <w:spacing w:after="0" w:line="276" w:lineRule="auto"/>
              <w:jc w:val="center"/>
            </w:pPr>
            <w:r>
              <w:rPr>
                <w:color w:val="000000"/>
                <w:sz w:val="20"/>
              </w:rPr>
              <w:t>GW</w:t>
            </w:r>
          </w:p>
        </w:tc>
        <w:tc>
          <w:tcPr>
            <w:tcW w:w="7937" w:type="dxa"/>
            <w:tcMar>
              <w:top w:w="90" w:type="dxa"/>
              <w:left w:w="120" w:type="dxa"/>
              <w:bottom w:w="90" w:type="dxa"/>
              <w:right w:w="120" w:type="dxa"/>
            </w:tcMar>
            <w:vAlign w:val="center"/>
          </w:tcPr>
          <w:p w14:paraId="28013464" w14:textId="77777777" w:rsidR="00D1324C" w:rsidRDefault="000A2629">
            <w:pPr>
              <w:spacing w:after="0" w:line="276" w:lineRule="auto"/>
              <w:jc w:val="left"/>
            </w:pPr>
            <w:r>
              <w:rPr>
                <w:color w:val="000000"/>
                <w:sz w:val="20"/>
              </w:rPr>
              <w:t>Nguồn Sale Reservation/GW được backend truy vấn khi cần.</w:t>
            </w:r>
          </w:p>
        </w:tc>
      </w:tr>
      <w:tr w:rsidR="00D1324C" w14:paraId="57A9B8C3" w14:textId="77777777">
        <w:trPr>
          <w:jc w:val="center"/>
        </w:trPr>
        <w:tc>
          <w:tcPr>
            <w:tcW w:w="2268" w:type="dxa"/>
            <w:tcMar>
              <w:top w:w="90" w:type="dxa"/>
              <w:left w:w="120" w:type="dxa"/>
              <w:bottom w:w="90" w:type="dxa"/>
              <w:right w:w="120" w:type="dxa"/>
            </w:tcMar>
            <w:vAlign w:val="center"/>
          </w:tcPr>
          <w:p w14:paraId="2919D10B" w14:textId="77777777" w:rsidR="00D1324C" w:rsidRDefault="000A2629">
            <w:pPr>
              <w:spacing w:after="0" w:line="276" w:lineRule="auto"/>
              <w:jc w:val="center"/>
            </w:pPr>
            <w:r>
              <w:rPr>
                <w:color w:val="000000"/>
                <w:sz w:val="20"/>
              </w:rPr>
              <w:t>Snapshot / cache</w:t>
            </w:r>
          </w:p>
        </w:tc>
        <w:tc>
          <w:tcPr>
            <w:tcW w:w="7937" w:type="dxa"/>
            <w:tcMar>
              <w:top w:w="90" w:type="dxa"/>
              <w:left w:w="120" w:type="dxa"/>
              <w:bottom w:w="90" w:type="dxa"/>
              <w:right w:w="120" w:type="dxa"/>
            </w:tcMar>
            <w:vAlign w:val="center"/>
          </w:tcPr>
          <w:p w14:paraId="5E755E26" w14:textId="77777777" w:rsidR="00D1324C" w:rsidRDefault="000A2629">
            <w:pPr>
              <w:spacing w:after="0" w:line="276" w:lineRule="auto"/>
              <w:jc w:val="left"/>
            </w:pPr>
            <w:r>
              <w:rPr>
                <w:color w:val="000000"/>
                <w:sz w:val="20"/>
              </w:rPr>
              <w:t>Bản dữ liệu tạm trong SQLite để giao diện có thể đọc trong khi nguồn nền được cập nhật.</w:t>
            </w:r>
          </w:p>
        </w:tc>
      </w:tr>
      <w:tr w:rsidR="00D1324C" w14:paraId="7F975F15" w14:textId="77777777">
        <w:trPr>
          <w:jc w:val="center"/>
        </w:trPr>
        <w:tc>
          <w:tcPr>
            <w:tcW w:w="2268" w:type="dxa"/>
            <w:tcMar>
              <w:top w:w="90" w:type="dxa"/>
              <w:left w:w="120" w:type="dxa"/>
              <w:bottom w:w="90" w:type="dxa"/>
              <w:right w:w="120" w:type="dxa"/>
            </w:tcMar>
            <w:vAlign w:val="center"/>
          </w:tcPr>
          <w:p w14:paraId="2521EC54" w14:textId="77777777" w:rsidR="00D1324C" w:rsidRDefault="000A2629">
            <w:pPr>
              <w:spacing w:after="0" w:line="276" w:lineRule="auto"/>
              <w:jc w:val="center"/>
            </w:pPr>
            <w:r>
              <w:rPr>
                <w:color w:val="000000"/>
                <w:sz w:val="20"/>
              </w:rPr>
              <w:t>Issue COI</w:t>
            </w:r>
          </w:p>
        </w:tc>
        <w:tc>
          <w:tcPr>
            <w:tcW w:w="7937" w:type="dxa"/>
            <w:tcMar>
              <w:top w:w="90" w:type="dxa"/>
              <w:left w:w="120" w:type="dxa"/>
              <w:bottom w:w="90" w:type="dxa"/>
              <w:right w:w="120" w:type="dxa"/>
            </w:tcMar>
            <w:vAlign w:val="center"/>
          </w:tcPr>
          <w:p w14:paraId="2174240A" w14:textId="77777777" w:rsidR="00D1324C" w:rsidRDefault="000A2629">
            <w:pPr>
              <w:spacing w:after="0" w:line="276" w:lineRule="auto"/>
              <w:jc w:val="left"/>
            </w:pPr>
            <w:r>
              <w:rPr>
                <w:color w:val="000000"/>
                <w:sz w:val="20"/>
              </w:rPr>
              <w:t>Gửi yêu cầu phát hành COI vào luồng xử lý phía server.</w:t>
            </w:r>
          </w:p>
        </w:tc>
      </w:tr>
      <w:tr w:rsidR="00D1324C" w14:paraId="0F2D7FDA" w14:textId="77777777">
        <w:trPr>
          <w:jc w:val="center"/>
        </w:trPr>
        <w:tc>
          <w:tcPr>
            <w:tcW w:w="2268" w:type="dxa"/>
            <w:tcMar>
              <w:top w:w="90" w:type="dxa"/>
              <w:left w:w="120" w:type="dxa"/>
              <w:bottom w:w="90" w:type="dxa"/>
              <w:right w:w="120" w:type="dxa"/>
            </w:tcMar>
            <w:vAlign w:val="center"/>
          </w:tcPr>
          <w:p w14:paraId="6D27A575" w14:textId="77777777" w:rsidR="00D1324C" w:rsidRDefault="000A2629">
            <w:pPr>
              <w:spacing w:after="0" w:line="276" w:lineRule="auto"/>
              <w:jc w:val="center"/>
            </w:pPr>
            <w:r>
              <w:rPr>
                <w:color w:val="000000"/>
                <w:sz w:val="20"/>
              </w:rPr>
              <w:t>Draft</w:t>
            </w:r>
          </w:p>
        </w:tc>
        <w:tc>
          <w:tcPr>
            <w:tcW w:w="7937" w:type="dxa"/>
            <w:tcMar>
              <w:top w:w="90" w:type="dxa"/>
              <w:left w:w="120" w:type="dxa"/>
              <w:bottom w:w="90" w:type="dxa"/>
              <w:right w:w="120" w:type="dxa"/>
            </w:tcMar>
            <w:vAlign w:val="center"/>
          </w:tcPr>
          <w:p w14:paraId="25036B06" w14:textId="77777777" w:rsidR="00D1324C" w:rsidRDefault="000A2629">
            <w:pPr>
              <w:spacing w:after="0" w:line="276" w:lineRule="auto"/>
              <w:jc w:val="left"/>
            </w:pPr>
            <w:r>
              <w:rPr>
                <w:color w:val="000000"/>
                <w:sz w:val="20"/>
              </w:rPr>
              <w:t>Bản nháp Pre-COI của job hiện tại, thuộc người dùng đang đăng nhập.</w:t>
            </w:r>
          </w:p>
        </w:tc>
      </w:tr>
    </w:tbl>
    <w:p w14:paraId="5F8E8A49" w14:textId="77777777" w:rsidR="00D1324C" w:rsidRDefault="00D1324C">
      <w:pPr>
        <w:spacing w:after="0"/>
      </w:pPr>
    </w:p>
    <w:p w14:paraId="7A5C0648" w14:textId="77777777" w:rsidR="00D1324C" w:rsidRDefault="000A2629">
      <w:pPr>
        <w:pStyle w:val="Heading1"/>
      </w:pPr>
      <w:bookmarkStart w:id="6" w:name="_Toc238456405"/>
      <w:r>
        <w:t>2. B</w:t>
      </w:r>
      <w:r>
        <w:t>ắ</w:t>
      </w:r>
      <w:r>
        <w:t>t đ</w:t>
      </w:r>
      <w:r>
        <w:t>ầ</w:t>
      </w:r>
      <w:r>
        <w:t>u s</w:t>
      </w:r>
      <w:r>
        <w:t>ử</w:t>
      </w:r>
      <w:r>
        <w:t xml:space="preserve"> d</w:t>
      </w:r>
      <w:r>
        <w:t>ụ</w:t>
      </w:r>
      <w:r>
        <w:t>ng</w:t>
      </w:r>
      <w:bookmarkEnd w:id="6"/>
    </w:p>
    <w:p w14:paraId="3769EA59" w14:textId="77777777" w:rsidR="00D1324C" w:rsidRDefault="000A2629">
      <w:pPr>
        <w:pStyle w:val="Heading2"/>
      </w:pPr>
      <w:bookmarkStart w:id="7" w:name="_Toc238456406"/>
      <w:r>
        <w:t>2.1. Đi</w:t>
      </w:r>
      <w:r>
        <w:t>ề</w:t>
      </w:r>
      <w:r>
        <w:t>u ki</w:t>
      </w:r>
      <w:r>
        <w:t>ệ</w:t>
      </w:r>
      <w:r>
        <w:t>n truy c</w:t>
      </w:r>
      <w:r>
        <w:t>ậ</w:t>
      </w:r>
      <w:r>
        <w:t>p</w:t>
      </w:r>
      <w:bookmarkEnd w:id="7"/>
    </w:p>
    <w:p w14:paraId="75502B46" w14:textId="77777777" w:rsidR="00D1324C" w:rsidRDefault="000A2629">
      <w:pPr>
        <w:numPr>
          <w:ilvl w:val="0"/>
          <w:numId w:val="11"/>
        </w:numPr>
        <w:spacing w:after="80" w:line="312" w:lineRule="auto"/>
      </w:pPr>
      <w:r>
        <w:rPr>
          <w:color w:val="000000"/>
        </w:rPr>
        <w:t>Máy tính kết nối mạng nội bộ và truy cập được các nguồn đã được phê duyệt.</w:t>
      </w:r>
    </w:p>
    <w:p w14:paraId="1F991F8E" w14:textId="77777777" w:rsidR="00D1324C" w:rsidRDefault="000A2629">
      <w:pPr>
        <w:numPr>
          <w:ilvl w:val="0"/>
          <w:numId w:val="11"/>
        </w:numPr>
        <w:spacing w:after="80" w:line="312" w:lineRule="auto"/>
      </w:pPr>
      <w:r>
        <w:rPr>
          <w:color w:val="000000"/>
        </w:rPr>
        <w:t>Dùng trình duyệt Chrome hoặc Edge hiện hành để có trải nghiệm download/Save As tốt nhất.</w:t>
      </w:r>
    </w:p>
    <w:p w14:paraId="505C5FA1" w14:textId="77777777" w:rsidR="00D1324C" w:rsidRDefault="000A2629">
      <w:pPr>
        <w:numPr>
          <w:ilvl w:val="0"/>
          <w:numId w:val="11"/>
        </w:numPr>
        <w:spacing w:after="80" w:line="312" w:lineRule="auto"/>
      </w:pPr>
      <w:r>
        <w:rPr>
          <w:color w:val="000000"/>
        </w:rPr>
        <w:lastRenderedPageBreak/>
        <w:t>Có tài khoản COI được cấp đúng vai trò. Không dùng chung tài khoản hoặc lưu mật khẩu trên máy dùng chung.</w:t>
      </w:r>
    </w:p>
    <w:p w14:paraId="02CD838D" w14:textId="77777777" w:rsidR="00D1324C" w:rsidRDefault="000A2629">
      <w:pPr>
        <w:numPr>
          <w:ilvl w:val="0"/>
          <w:numId w:val="11"/>
        </w:numPr>
        <w:spacing w:after="80" w:line="312" w:lineRule="auto"/>
      </w:pPr>
      <w:r>
        <w:rPr>
          <w:color w:val="000000"/>
        </w:rPr>
        <w:t>URL sử dụng: [CẦN BỔ SUNG: URL production do IT cung cấp]. Địa chỉ 127.0.0.1:5070 chỉ là địa chỉ chạy cục bộ theo tài liệu kỹ thuật, không mặc định là URL production.</w:t>
      </w:r>
    </w:p>
    <w:p w14:paraId="213C6675" w14:textId="77777777" w:rsidR="00D1324C" w:rsidRDefault="000A2629">
      <w:pPr>
        <w:pStyle w:val="Heading2"/>
      </w:pPr>
      <w:bookmarkStart w:id="8" w:name="_Toc238456407"/>
      <w:r>
        <w:t>2.2. Đăng nh</w:t>
      </w:r>
      <w:r>
        <w:t>ậ</w:t>
      </w:r>
      <w:r>
        <w:t>p</w:t>
      </w:r>
      <w:bookmarkEnd w:id="8"/>
    </w:p>
    <w:p w14:paraId="25334CC2" w14:textId="77777777" w:rsidR="00D1324C" w:rsidRDefault="000A2629">
      <w:pPr>
        <w:spacing w:before="80" w:after="140"/>
        <w:jc w:val="left"/>
      </w:pPr>
      <w:r>
        <w:rPr>
          <w:i/>
          <w:color w:val="666666"/>
          <w:sz w:val="20"/>
        </w:rPr>
        <w:t>[VỊ TRÍ CHÈN ẢNH: màn hình Sign in của COI Application System]</w:t>
      </w:r>
    </w:p>
    <w:p w14:paraId="3C146613" w14:textId="77777777" w:rsidR="00D1324C" w:rsidRDefault="000A2629">
      <w:pPr>
        <w:numPr>
          <w:ilvl w:val="0"/>
          <w:numId w:val="12"/>
        </w:numPr>
        <w:spacing w:after="80" w:line="312" w:lineRule="auto"/>
      </w:pPr>
      <w:r>
        <w:rPr>
          <w:color w:val="000000"/>
        </w:rPr>
        <w:t>Mở URL do IT cung cấp. Hệ thống chuyển đến trang Sign in nếu chưa có phiên hợp lệ.</w:t>
      </w:r>
    </w:p>
    <w:p w14:paraId="759CB832" w14:textId="77777777" w:rsidR="00D1324C" w:rsidRDefault="000A2629">
      <w:pPr>
        <w:numPr>
          <w:ilvl w:val="0"/>
          <w:numId w:val="12"/>
        </w:numPr>
        <w:spacing w:after="80" w:line="312" w:lineRule="auto"/>
      </w:pPr>
      <w:r>
        <w:rPr>
          <w:color w:val="000000"/>
        </w:rPr>
        <w:t>Nhập Username và Password được cấp. Có thể dùng nút hình con mắt để hiện hoặc ẩn mật khẩu.</w:t>
      </w:r>
    </w:p>
    <w:p w14:paraId="18535971" w14:textId="77777777" w:rsidR="00D1324C" w:rsidRDefault="000A2629">
      <w:pPr>
        <w:numPr>
          <w:ilvl w:val="0"/>
          <w:numId w:val="12"/>
        </w:numPr>
        <w:spacing w:after="80" w:line="312" w:lineRule="auto"/>
      </w:pPr>
      <w:r>
        <w:rPr>
          <w:color w:val="000000"/>
        </w:rPr>
        <w:t>Chọn Sign in. Khi thành công, hệ thống mở trang COI và hiển thị các workspace theo quyền.</w:t>
      </w:r>
    </w:p>
    <w:p w14:paraId="509B0084" w14:textId="77777777" w:rsidR="00D1324C" w:rsidRDefault="000A2629">
      <w:pPr>
        <w:numPr>
          <w:ilvl w:val="0"/>
          <w:numId w:val="12"/>
        </w:numPr>
        <w:spacing w:after="80" w:line="312" w:lineRule="auto"/>
      </w:pPr>
      <w:r>
        <w:rPr>
          <w:color w:val="000000"/>
        </w:rPr>
        <w:t>Nếu báo Incorrect username or password, kiểm tra lại bàn phím, chữ hoa/thường và liên hệ đầu mối hỗ trợ nếu vẫn thất bại.</w:t>
      </w:r>
    </w:p>
    <w:tbl>
      <w:tblPr>
        <w:tblStyle w:val="TableGrid"/>
        <w:tblW w:w="10205" w:type="dxa"/>
        <w:jc w:val="center"/>
        <w:tblLayout w:type="fixed"/>
        <w:tblLook w:val="04A0" w:firstRow="1" w:lastRow="0" w:firstColumn="1" w:lastColumn="0" w:noHBand="0" w:noVBand="1"/>
      </w:tblPr>
      <w:tblGrid>
        <w:gridCol w:w="10205"/>
      </w:tblGrid>
      <w:tr w:rsidR="00D1324C" w14:paraId="09FA33C1" w14:textId="77777777">
        <w:trPr>
          <w:jc w:val="center"/>
        </w:trPr>
        <w:tc>
          <w:tcPr>
            <w:tcW w:w="10205" w:type="dxa"/>
            <w:shd w:val="clear" w:color="auto" w:fill="F2F9FB"/>
            <w:tcMar>
              <w:top w:w="90" w:type="dxa"/>
              <w:left w:w="120" w:type="dxa"/>
              <w:bottom w:w="90" w:type="dxa"/>
              <w:right w:w="120" w:type="dxa"/>
            </w:tcMar>
            <w:vAlign w:val="center"/>
          </w:tcPr>
          <w:p w14:paraId="656FB832" w14:textId="77777777" w:rsidR="00D1324C" w:rsidRDefault="000A2629">
            <w:pPr>
              <w:spacing w:after="0" w:line="288" w:lineRule="auto"/>
            </w:pPr>
            <w:r>
              <w:rPr>
                <w:b/>
                <w:color w:val="12647A"/>
                <w:sz w:val="21"/>
              </w:rPr>
              <w:t xml:space="preserve">Bảo mật: </w:t>
            </w:r>
            <w:r>
              <w:rPr>
                <w:color w:val="000000"/>
                <w:sz w:val="21"/>
              </w:rPr>
              <w:t>Không ghi mật khẩu vào tài liệu, email, ticket hoặc ảnh chụp màn hình. Trang đăng nhập chỉ yêu cầu tài khoản stakeholder đã được cấp.</w:t>
            </w:r>
          </w:p>
        </w:tc>
      </w:tr>
    </w:tbl>
    <w:p w14:paraId="5EA02191" w14:textId="77777777" w:rsidR="00D1324C" w:rsidRDefault="00D1324C">
      <w:pPr>
        <w:spacing w:after="0"/>
      </w:pPr>
    </w:p>
    <w:p w14:paraId="4034A931" w14:textId="77777777" w:rsidR="00D1324C" w:rsidRDefault="000A2629">
      <w:pPr>
        <w:pStyle w:val="Heading2"/>
      </w:pPr>
      <w:bookmarkStart w:id="9" w:name="_Toc238456408"/>
      <w:r>
        <w:t>2.3. Phiên đăng nh</w:t>
      </w:r>
      <w:r>
        <w:t>ậ</w:t>
      </w:r>
      <w:r>
        <w:t>p và đăng xu</w:t>
      </w:r>
      <w:r>
        <w:t>ấ</w:t>
      </w:r>
      <w:r>
        <w:t>t</w:t>
      </w:r>
      <w:bookmarkEnd w:id="9"/>
    </w:p>
    <w:p w14:paraId="3F4B9DC2" w14:textId="77777777" w:rsidR="00D1324C" w:rsidRDefault="000A2629">
      <w:r>
        <w:rPr>
          <w:color w:val="000000"/>
        </w:rPr>
        <w:t>Phiên đăng nhập phía server có thời hạn 12 giờ. Khi phiên hết hạn hoặc token không còn hợp lệ, giao diện xóa thông tin phiên và yêu cầu đăng nhập lại.</w:t>
      </w:r>
    </w:p>
    <w:p w14:paraId="52EFF6F7" w14:textId="77777777" w:rsidR="00D1324C" w:rsidRDefault="000A2629">
      <w:pPr>
        <w:numPr>
          <w:ilvl w:val="0"/>
          <w:numId w:val="13"/>
        </w:numPr>
        <w:spacing w:after="80" w:line="312" w:lineRule="auto"/>
      </w:pPr>
      <w:r>
        <w:rPr>
          <w:color w:val="000000"/>
        </w:rPr>
        <w:t>Khi kết thúc công việc, chọn Logout ở góc phải của header.</w:t>
      </w:r>
    </w:p>
    <w:p w14:paraId="5AE23340" w14:textId="77777777" w:rsidR="00D1324C" w:rsidRDefault="000A2629">
      <w:pPr>
        <w:numPr>
          <w:ilvl w:val="0"/>
          <w:numId w:val="13"/>
        </w:numPr>
        <w:spacing w:after="80" w:line="312" w:lineRule="auto"/>
      </w:pPr>
      <w:r>
        <w:rPr>
          <w:color w:val="000000"/>
        </w:rPr>
        <w:t>Xác nhận trình duyệt trở về trang Sign in trước khi rời máy.</w:t>
      </w:r>
    </w:p>
    <w:p w14:paraId="32D51011" w14:textId="77777777" w:rsidR="00D1324C" w:rsidRDefault="000A2629">
      <w:pPr>
        <w:numPr>
          <w:ilvl w:val="0"/>
          <w:numId w:val="13"/>
        </w:numPr>
        <w:spacing w:after="80" w:line="312" w:lineRule="auto"/>
      </w:pPr>
      <w:r>
        <w:rPr>
          <w:color w:val="000000"/>
        </w:rPr>
        <w:t>Nếu giao diện bất ngờ trở về Sign in, đăng nhập lại và kiểm tra dữ liệu chưa lưu trước khi tiếp tục.</w:t>
      </w:r>
    </w:p>
    <w:p w14:paraId="32D632A5" w14:textId="77777777" w:rsidR="00D1324C" w:rsidRDefault="000A2629">
      <w:pPr>
        <w:pStyle w:val="Heading2"/>
      </w:pPr>
      <w:bookmarkStart w:id="10" w:name="_Toc238456409"/>
      <w:r>
        <w:t>2.4. Quy t</w:t>
      </w:r>
      <w:r>
        <w:t>ắ</w:t>
      </w:r>
      <w:r>
        <w:t>c tài kho</w:t>
      </w:r>
      <w:r>
        <w:t>ả</w:t>
      </w:r>
      <w:r>
        <w:t>n</w:t>
      </w:r>
      <w:bookmarkEnd w:id="10"/>
    </w:p>
    <w:tbl>
      <w:tblPr>
        <w:tblStyle w:val="TableGrid"/>
        <w:tblW w:w="10205" w:type="dxa"/>
        <w:jc w:val="center"/>
        <w:tblLayout w:type="fixed"/>
        <w:tblLook w:val="04A0" w:firstRow="1" w:lastRow="0" w:firstColumn="1" w:lastColumn="0" w:noHBand="0" w:noVBand="1"/>
      </w:tblPr>
      <w:tblGrid>
        <w:gridCol w:w="2835"/>
        <w:gridCol w:w="7370"/>
      </w:tblGrid>
      <w:tr w:rsidR="00D1324C" w14:paraId="4F71508E" w14:textId="77777777">
        <w:trPr>
          <w:tblHeader/>
          <w:jc w:val="center"/>
        </w:trPr>
        <w:tc>
          <w:tcPr>
            <w:tcW w:w="2835" w:type="dxa"/>
            <w:shd w:val="clear" w:color="auto" w:fill="0096BE"/>
            <w:tcMar>
              <w:top w:w="90" w:type="dxa"/>
              <w:left w:w="120" w:type="dxa"/>
              <w:bottom w:w="90" w:type="dxa"/>
              <w:right w:w="120" w:type="dxa"/>
            </w:tcMar>
            <w:vAlign w:val="center"/>
          </w:tcPr>
          <w:p w14:paraId="5E61AEF1" w14:textId="77777777" w:rsidR="00D1324C" w:rsidRDefault="000A2629">
            <w:pPr>
              <w:spacing w:after="0"/>
              <w:jc w:val="center"/>
            </w:pPr>
            <w:r>
              <w:rPr>
                <w:b/>
                <w:color w:val="FFFFFF"/>
                <w:sz w:val="20"/>
              </w:rPr>
              <w:t>Nội dung</w:t>
            </w:r>
          </w:p>
        </w:tc>
        <w:tc>
          <w:tcPr>
            <w:tcW w:w="7370" w:type="dxa"/>
            <w:shd w:val="clear" w:color="auto" w:fill="0096BE"/>
            <w:tcMar>
              <w:top w:w="90" w:type="dxa"/>
              <w:left w:w="120" w:type="dxa"/>
              <w:bottom w:w="90" w:type="dxa"/>
              <w:right w:w="120" w:type="dxa"/>
            </w:tcMar>
            <w:vAlign w:val="center"/>
          </w:tcPr>
          <w:p w14:paraId="64814CEF" w14:textId="77777777" w:rsidR="00D1324C" w:rsidRDefault="000A2629">
            <w:pPr>
              <w:spacing w:after="0"/>
              <w:jc w:val="center"/>
            </w:pPr>
            <w:r>
              <w:rPr>
                <w:b/>
                <w:color w:val="FFFFFF"/>
                <w:sz w:val="20"/>
              </w:rPr>
              <w:t>Quy tắc đã xác nhận / cần bổ sung</w:t>
            </w:r>
          </w:p>
        </w:tc>
      </w:tr>
      <w:tr w:rsidR="00D1324C" w14:paraId="4C0FC7AF" w14:textId="77777777">
        <w:trPr>
          <w:jc w:val="center"/>
        </w:trPr>
        <w:tc>
          <w:tcPr>
            <w:tcW w:w="2835" w:type="dxa"/>
            <w:tcMar>
              <w:top w:w="90" w:type="dxa"/>
              <w:left w:w="120" w:type="dxa"/>
              <w:bottom w:w="90" w:type="dxa"/>
              <w:right w:w="120" w:type="dxa"/>
            </w:tcMar>
            <w:vAlign w:val="center"/>
          </w:tcPr>
          <w:p w14:paraId="492C285C" w14:textId="77777777" w:rsidR="00D1324C" w:rsidRDefault="000A2629">
            <w:pPr>
              <w:spacing w:after="0" w:line="276" w:lineRule="auto"/>
              <w:jc w:val="left"/>
            </w:pPr>
            <w:r>
              <w:rPr>
                <w:color w:val="000000"/>
                <w:sz w:val="20"/>
              </w:rPr>
              <w:t>Vai trò</w:t>
            </w:r>
          </w:p>
        </w:tc>
        <w:tc>
          <w:tcPr>
            <w:tcW w:w="7370" w:type="dxa"/>
            <w:tcMar>
              <w:top w:w="90" w:type="dxa"/>
              <w:left w:w="120" w:type="dxa"/>
              <w:bottom w:w="90" w:type="dxa"/>
              <w:right w:w="120" w:type="dxa"/>
            </w:tcMar>
            <w:vAlign w:val="center"/>
          </w:tcPr>
          <w:p w14:paraId="3E1523EB" w14:textId="77777777" w:rsidR="00D1324C" w:rsidRDefault="000A2629">
            <w:pPr>
              <w:spacing w:after="0" w:line="276" w:lineRule="auto"/>
              <w:jc w:val="left"/>
            </w:pPr>
            <w:r>
              <w:rPr>
                <w:color w:val="000000"/>
                <w:sz w:val="20"/>
              </w:rPr>
              <w:t>Ứng dụng có role editor và viewer; tài khoản AH là editor và có thêm quyền Pre-COI.</w:t>
            </w:r>
          </w:p>
        </w:tc>
      </w:tr>
      <w:tr w:rsidR="00D1324C" w14:paraId="1C52233D" w14:textId="77777777">
        <w:trPr>
          <w:jc w:val="center"/>
        </w:trPr>
        <w:tc>
          <w:tcPr>
            <w:tcW w:w="2835" w:type="dxa"/>
            <w:tcMar>
              <w:top w:w="90" w:type="dxa"/>
              <w:left w:w="120" w:type="dxa"/>
              <w:bottom w:w="90" w:type="dxa"/>
              <w:right w:w="120" w:type="dxa"/>
            </w:tcMar>
            <w:vAlign w:val="center"/>
          </w:tcPr>
          <w:p w14:paraId="146C7233" w14:textId="77777777" w:rsidR="00D1324C" w:rsidRDefault="000A2629">
            <w:pPr>
              <w:spacing w:after="0" w:line="276" w:lineRule="auto"/>
              <w:jc w:val="left"/>
            </w:pPr>
            <w:r>
              <w:rPr>
                <w:color w:val="000000"/>
                <w:sz w:val="20"/>
              </w:rPr>
              <w:t>Đổi mật khẩu</w:t>
            </w:r>
          </w:p>
        </w:tc>
        <w:tc>
          <w:tcPr>
            <w:tcW w:w="7370" w:type="dxa"/>
            <w:tcMar>
              <w:top w:w="90" w:type="dxa"/>
              <w:left w:w="120" w:type="dxa"/>
              <w:bottom w:w="90" w:type="dxa"/>
              <w:right w:w="120" w:type="dxa"/>
            </w:tcMar>
            <w:vAlign w:val="center"/>
          </w:tcPr>
          <w:p w14:paraId="1F65B80A" w14:textId="77777777" w:rsidR="00D1324C" w:rsidRDefault="000A2629">
            <w:pPr>
              <w:spacing w:after="0" w:line="276" w:lineRule="auto"/>
              <w:jc w:val="left"/>
            </w:pPr>
            <w:r>
              <w:rPr>
                <w:color w:val="000000"/>
                <w:sz w:val="20"/>
              </w:rPr>
              <w:t>Không có màn hình đổi mật khẩu trong giao diện hiện tại. [CẦN BỔ SUNG: quy trình hỗ trợ].</w:t>
            </w:r>
          </w:p>
        </w:tc>
      </w:tr>
      <w:tr w:rsidR="00D1324C" w14:paraId="1A863471" w14:textId="77777777">
        <w:trPr>
          <w:jc w:val="center"/>
        </w:trPr>
        <w:tc>
          <w:tcPr>
            <w:tcW w:w="2835" w:type="dxa"/>
            <w:tcMar>
              <w:top w:w="90" w:type="dxa"/>
              <w:left w:w="120" w:type="dxa"/>
              <w:bottom w:w="90" w:type="dxa"/>
              <w:right w:w="120" w:type="dxa"/>
            </w:tcMar>
            <w:vAlign w:val="center"/>
          </w:tcPr>
          <w:p w14:paraId="161E9934" w14:textId="77777777" w:rsidR="00D1324C" w:rsidRDefault="000A2629">
            <w:pPr>
              <w:spacing w:after="0" w:line="276" w:lineRule="auto"/>
              <w:jc w:val="left"/>
            </w:pPr>
            <w:r>
              <w:rPr>
                <w:color w:val="000000"/>
                <w:sz w:val="20"/>
              </w:rPr>
              <w:t>Cấp/khóa tài khoản</w:t>
            </w:r>
          </w:p>
        </w:tc>
        <w:tc>
          <w:tcPr>
            <w:tcW w:w="7370" w:type="dxa"/>
            <w:tcMar>
              <w:top w:w="90" w:type="dxa"/>
              <w:left w:w="120" w:type="dxa"/>
              <w:bottom w:w="90" w:type="dxa"/>
              <w:right w:w="120" w:type="dxa"/>
            </w:tcMar>
            <w:vAlign w:val="center"/>
          </w:tcPr>
          <w:p w14:paraId="2EE822A7" w14:textId="77777777" w:rsidR="00D1324C" w:rsidRDefault="000A2629">
            <w:pPr>
              <w:spacing w:after="0" w:line="276" w:lineRule="auto"/>
              <w:jc w:val="left"/>
            </w:pPr>
            <w:r>
              <w:rPr>
                <w:color w:val="000000"/>
                <w:sz w:val="20"/>
              </w:rPr>
              <w:t>Không có chức năng admin trên giao diện. [CẦN BỔ SUNG: đơn vị phê duyệt và đầu mối xử lý].</w:t>
            </w:r>
          </w:p>
        </w:tc>
      </w:tr>
      <w:tr w:rsidR="00D1324C" w14:paraId="7E828FB6" w14:textId="77777777">
        <w:trPr>
          <w:jc w:val="center"/>
        </w:trPr>
        <w:tc>
          <w:tcPr>
            <w:tcW w:w="2835" w:type="dxa"/>
            <w:tcMar>
              <w:top w:w="90" w:type="dxa"/>
              <w:left w:w="120" w:type="dxa"/>
              <w:bottom w:w="90" w:type="dxa"/>
              <w:right w:w="120" w:type="dxa"/>
            </w:tcMar>
            <w:vAlign w:val="center"/>
          </w:tcPr>
          <w:p w14:paraId="29968960" w14:textId="77777777" w:rsidR="00D1324C" w:rsidRDefault="000A2629">
            <w:pPr>
              <w:spacing w:after="0" w:line="276" w:lineRule="auto"/>
              <w:jc w:val="left"/>
            </w:pPr>
            <w:r>
              <w:rPr>
                <w:color w:val="000000"/>
                <w:sz w:val="20"/>
              </w:rPr>
              <w:t>Quên mật khẩu</w:t>
            </w:r>
          </w:p>
        </w:tc>
        <w:tc>
          <w:tcPr>
            <w:tcW w:w="7370" w:type="dxa"/>
            <w:tcMar>
              <w:top w:w="90" w:type="dxa"/>
              <w:left w:w="120" w:type="dxa"/>
              <w:bottom w:w="90" w:type="dxa"/>
              <w:right w:w="120" w:type="dxa"/>
            </w:tcMar>
            <w:vAlign w:val="center"/>
          </w:tcPr>
          <w:p w14:paraId="0F20F5CE" w14:textId="77777777" w:rsidR="00D1324C" w:rsidRDefault="000A2629">
            <w:pPr>
              <w:spacing w:after="0" w:line="276" w:lineRule="auto"/>
              <w:jc w:val="left"/>
            </w:pPr>
            <w:r>
              <w:rPr>
                <w:color w:val="000000"/>
                <w:sz w:val="20"/>
              </w:rPr>
              <w:t>Không có chức năng tự khôi phục. Liên hệ [CẦN BỔ SUNG: đầu mối hỗ trợ].</w:t>
            </w:r>
          </w:p>
        </w:tc>
      </w:tr>
      <w:tr w:rsidR="00D1324C" w14:paraId="5E77523F" w14:textId="77777777">
        <w:trPr>
          <w:jc w:val="center"/>
        </w:trPr>
        <w:tc>
          <w:tcPr>
            <w:tcW w:w="2835" w:type="dxa"/>
            <w:tcMar>
              <w:top w:w="90" w:type="dxa"/>
              <w:left w:w="120" w:type="dxa"/>
              <w:bottom w:w="90" w:type="dxa"/>
              <w:right w:w="120" w:type="dxa"/>
            </w:tcMar>
            <w:vAlign w:val="center"/>
          </w:tcPr>
          <w:p w14:paraId="71D03BF0" w14:textId="77777777" w:rsidR="00D1324C" w:rsidRDefault="000A2629">
            <w:pPr>
              <w:spacing w:after="0" w:line="276" w:lineRule="auto"/>
              <w:jc w:val="left"/>
            </w:pPr>
            <w:r>
              <w:rPr>
                <w:color w:val="000000"/>
                <w:sz w:val="20"/>
              </w:rPr>
              <w:t>ESCM trong Pre-COI</w:t>
            </w:r>
          </w:p>
        </w:tc>
        <w:tc>
          <w:tcPr>
            <w:tcW w:w="7370" w:type="dxa"/>
            <w:tcMar>
              <w:top w:w="90" w:type="dxa"/>
              <w:left w:w="120" w:type="dxa"/>
              <w:bottom w:w="90" w:type="dxa"/>
              <w:right w:w="120" w:type="dxa"/>
            </w:tcMar>
            <w:vAlign w:val="center"/>
          </w:tcPr>
          <w:p w14:paraId="5C986C15" w14:textId="77777777" w:rsidR="00D1324C" w:rsidRDefault="000A2629">
            <w:pPr>
              <w:spacing w:after="0" w:line="276" w:lineRule="auto"/>
              <w:jc w:val="left"/>
            </w:pPr>
            <w:r>
              <w:rPr>
                <w:color w:val="000000"/>
                <w:sz w:val="20"/>
              </w:rPr>
              <w:t>Chỉ ghi nhớ trên browser profile cá nhân khi người dùng chủ động chọn Remember account/password.</w:t>
            </w:r>
          </w:p>
        </w:tc>
      </w:tr>
    </w:tbl>
    <w:p w14:paraId="229B14F4" w14:textId="77777777" w:rsidR="00D1324C" w:rsidRDefault="00D1324C">
      <w:pPr>
        <w:spacing w:after="0"/>
      </w:pPr>
    </w:p>
    <w:p w14:paraId="327F94DB" w14:textId="77777777" w:rsidR="00D1324C" w:rsidRDefault="000A2629">
      <w:pPr>
        <w:pStyle w:val="Heading1"/>
      </w:pPr>
      <w:bookmarkStart w:id="11" w:name="_Toc238456410"/>
      <w:r>
        <w:lastRenderedPageBreak/>
        <w:t>3. Vai trò và quy</w:t>
      </w:r>
      <w:r>
        <w:t>ề</w:t>
      </w:r>
      <w:r>
        <w:t>n</w:t>
      </w:r>
      <w:bookmarkEnd w:id="11"/>
    </w:p>
    <w:p w14:paraId="637E6295" w14:textId="77777777" w:rsidR="00D1324C" w:rsidRDefault="000A2629">
      <w:pPr>
        <w:pStyle w:val="Heading2"/>
      </w:pPr>
      <w:bookmarkStart w:id="12" w:name="_Toc238456411"/>
      <w:r>
        <w:t>3.1. Ma tr</w:t>
      </w:r>
      <w:r>
        <w:t>ậ</w:t>
      </w:r>
      <w:r>
        <w:t>n truy c</w:t>
      </w:r>
      <w:r>
        <w:t>ậ</w:t>
      </w:r>
      <w:r>
        <w:t>p</w:t>
      </w:r>
      <w:bookmarkEnd w:id="12"/>
    </w:p>
    <w:tbl>
      <w:tblPr>
        <w:tblStyle w:val="TableGrid"/>
        <w:tblW w:w="10205" w:type="dxa"/>
        <w:jc w:val="center"/>
        <w:tblLayout w:type="fixed"/>
        <w:tblLook w:val="04A0" w:firstRow="1" w:lastRow="0" w:firstColumn="1" w:lastColumn="0" w:noHBand="0" w:noVBand="1"/>
      </w:tblPr>
      <w:tblGrid>
        <w:gridCol w:w="1701"/>
        <w:gridCol w:w="1814"/>
        <w:gridCol w:w="2268"/>
        <w:gridCol w:w="4422"/>
      </w:tblGrid>
      <w:tr w:rsidR="00D1324C" w14:paraId="17AFC5CF" w14:textId="77777777">
        <w:trPr>
          <w:tblHeader/>
          <w:jc w:val="center"/>
        </w:trPr>
        <w:tc>
          <w:tcPr>
            <w:tcW w:w="1701" w:type="dxa"/>
            <w:shd w:val="clear" w:color="auto" w:fill="0096BE"/>
            <w:tcMar>
              <w:top w:w="90" w:type="dxa"/>
              <w:left w:w="120" w:type="dxa"/>
              <w:bottom w:w="90" w:type="dxa"/>
              <w:right w:w="120" w:type="dxa"/>
            </w:tcMar>
            <w:vAlign w:val="center"/>
          </w:tcPr>
          <w:p w14:paraId="0298E3D8" w14:textId="77777777" w:rsidR="00D1324C" w:rsidRDefault="000A2629">
            <w:pPr>
              <w:spacing w:after="0"/>
              <w:jc w:val="center"/>
            </w:pPr>
            <w:r>
              <w:rPr>
                <w:b/>
                <w:color w:val="FFFFFF"/>
                <w:sz w:val="20"/>
              </w:rPr>
              <w:t>Nhóm</w:t>
            </w:r>
          </w:p>
        </w:tc>
        <w:tc>
          <w:tcPr>
            <w:tcW w:w="1814" w:type="dxa"/>
            <w:shd w:val="clear" w:color="auto" w:fill="0096BE"/>
            <w:tcMar>
              <w:top w:w="90" w:type="dxa"/>
              <w:left w:w="120" w:type="dxa"/>
              <w:bottom w:w="90" w:type="dxa"/>
              <w:right w:w="120" w:type="dxa"/>
            </w:tcMar>
            <w:vAlign w:val="center"/>
          </w:tcPr>
          <w:p w14:paraId="3E6996A8" w14:textId="77777777" w:rsidR="00D1324C" w:rsidRDefault="000A2629">
            <w:pPr>
              <w:spacing w:after="0"/>
              <w:jc w:val="center"/>
            </w:pPr>
            <w:r>
              <w:rPr>
                <w:b/>
                <w:color w:val="FFFFFF"/>
                <w:sz w:val="20"/>
              </w:rPr>
              <w:t>Vai trò kỹ thuật</w:t>
            </w:r>
          </w:p>
        </w:tc>
        <w:tc>
          <w:tcPr>
            <w:tcW w:w="2268" w:type="dxa"/>
            <w:shd w:val="clear" w:color="auto" w:fill="0096BE"/>
            <w:tcMar>
              <w:top w:w="90" w:type="dxa"/>
              <w:left w:w="120" w:type="dxa"/>
              <w:bottom w:w="90" w:type="dxa"/>
              <w:right w:w="120" w:type="dxa"/>
            </w:tcMar>
            <w:vAlign w:val="center"/>
          </w:tcPr>
          <w:p w14:paraId="73C585EB" w14:textId="77777777" w:rsidR="00D1324C" w:rsidRDefault="000A2629">
            <w:pPr>
              <w:spacing w:after="0"/>
              <w:jc w:val="center"/>
            </w:pPr>
            <w:r>
              <w:rPr>
                <w:b/>
                <w:color w:val="FFFFFF"/>
                <w:sz w:val="20"/>
              </w:rPr>
              <w:t>Trang mặc định</w:t>
            </w:r>
          </w:p>
        </w:tc>
        <w:tc>
          <w:tcPr>
            <w:tcW w:w="4422" w:type="dxa"/>
            <w:shd w:val="clear" w:color="auto" w:fill="0096BE"/>
            <w:tcMar>
              <w:top w:w="90" w:type="dxa"/>
              <w:left w:w="120" w:type="dxa"/>
              <w:bottom w:w="90" w:type="dxa"/>
              <w:right w:w="120" w:type="dxa"/>
            </w:tcMar>
            <w:vAlign w:val="center"/>
          </w:tcPr>
          <w:p w14:paraId="7BAF85DF" w14:textId="77777777" w:rsidR="00D1324C" w:rsidRDefault="000A2629">
            <w:pPr>
              <w:spacing w:after="0"/>
              <w:jc w:val="center"/>
            </w:pPr>
            <w:r>
              <w:rPr>
                <w:b/>
                <w:color w:val="FFFFFF"/>
                <w:sz w:val="20"/>
              </w:rPr>
              <w:t>Workspace nhìn thấy</w:t>
            </w:r>
          </w:p>
        </w:tc>
      </w:tr>
      <w:tr w:rsidR="00D1324C" w14:paraId="7769E350" w14:textId="77777777">
        <w:trPr>
          <w:jc w:val="center"/>
        </w:trPr>
        <w:tc>
          <w:tcPr>
            <w:tcW w:w="1701" w:type="dxa"/>
            <w:tcMar>
              <w:top w:w="90" w:type="dxa"/>
              <w:left w:w="120" w:type="dxa"/>
              <w:bottom w:w="90" w:type="dxa"/>
              <w:right w:w="120" w:type="dxa"/>
            </w:tcMar>
            <w:vAlign w:val="center"/>
          </w:tcPr>
          <w:p w14:paraId="4D444B2C" w14:textId="77777777" w:rsidR="00D1324C" w:rsidRDefault="000A2629">
            <w:pPr>
              <w:spacing w:after="0" w:line="276" w:lineRule="auto"/>
              <w:jc w:val="center"/>
            </w:pPr>
            <w:r>
              <w:rPr>
                <w:color w:val="000000"/>
                <w:sz w:val="20"/>
              </w:rPr>
              <w:t>AH</w:t>
            </w:r>
          </w:p>
        </w:tc>
        <w:tc>
          <w:tcPr>
            <w:tcW w:w="1814" w:type="dxa"/>
            <w:tcMar>
              <w:top w:w="90" w:type="dxa"/>
              <w:left w:w="120" w:type="dxa"/>
              <w:bottom w:w="90" w:type="dxa"/>
              <w:right w:w="120" w:type="dxa"/>
            </w:tcMar>
            <w:vAlign w:val="center"/>
          </w:tcPr>
          <w:p w14:paraId="5004C0EF" w14:textId="77777777" w:rsidR="00D1324C" w:rsidRDefault="000A2629">
            <w:pPr>
              <w:spacing w:after="0" w:line="276" w:lineRule="auto"/>
              <w:jc w:val="center"/>
            </w:pPr>
            <w:r>
              <w:rPr>
                <w:color w:val="000000"/>
                <w:sz w:val="20"/>
              </w:rPr>
              <w:t>Editor</w:t>
            </w:r>
          </w:p>
        </w:tc>
        <w:tc>
          <w:tcPr>
            <w:tcW w:w="2268" w:type="dxa"/>
            <w:tcMar>
              <w:top w:w="90" w:type="dxa"/>
              <w:left w:w="120" w:type="dxa"/>
              <w:bottom w:w="90" w:type="dxa"/>
              <w:right w:w="120" w:type="dxa"/>
            </w:tcMar>
            <w:vAlign w:val="center"/>
          </w:tcPr>
          <w:p w14:paraId="616A6484" w14:textId="77777777" w:rsidR="00D1324C" w:rsidRDefault="000A2629">
            <w:pPr>
              <w:spacing w:after="0" w:line="276" w:lineRule="auto"/>
              <w:jc w:val="center"/>
            </w:pPr>
            <w:r>
              <w:rPr>
                <w:color w:val="000000"/>
                <w:sz w:val="20"/>
              </w:rPr>
              <w:t>Home /</w:t>
            </w:r>
          </w:p>
        </w:tc>
        <w:tc>
          <w:tcPr>
            <w:tcW w:w="4422" w:type="dxa"/>
            <w:tcMar>
              <w:top w:w="90" w:type="dxa"/>
              <w:left w:w="120" w:type="dxa"/>
              <w:bottom w:w="90" w:type="dxa"/>
              <w:right w:w="120" w:type="dxa"/>
            </w:tcMar>
            <w:vAlign w:val="center"/>
          </w:tcPr>
          <w:p w14:paraId="499F1809" w14:textId="77777777" w:rsidR="00D1324C" w:rsidRDefault="000A2629">
            <w:pPr>
              <w:spacing w:after="0" w:line="276" w:lineRule="auto"/>
              <w:jc w:val="left"/>
            </w:pPr>
            <w:r>
              <w:rPr>
                <w:color w:val="000000"/>
                <w:sz w:val="20"/>
              </w:rPr>
              <w:t>Pre-COI và COI Process</w:t>
            </w:r>
          </w:p>
        </w:tc>
      </w:tr>
      <w:tr w:rsidR="00D1324C" w14:paraId="392E5FCE" w14:textId="77777777">
        <w:trPr>
          <w:jc w:val="center"/>
        </w:trPr>
        <w:tc>
          <w:tcPr>
            <w:tcW w:w="1701" w:type="dxa"/>
            <w:tcMar>
              <w:top w:w="90" w:type="dxa"/>
              <w:left w:w="120" w:type="dxa"/>
              <w:bottom w:w="90" w:type="dxa"/>
              <w:right w:w="120" w:type="dxa"/>
            </w:tcMar>
            <w:vAlign w:val="center"/>
          </w:tcPr>
          <w:p w14:paraId="3442704B" w14:textId="77777777" w:rsidR="00D1324C" w:rsidRDefault="000A2629">
            <w:pPr>
              <w:spacing w:after="0" w:line="276" w:lineRule="auto"/>
              <w:jc w:val="center"/>
            </w:pPr>
            <w:r>
              <w:rPr>
                <w:color w:val="000000"/>
                <w:sz w:val="20"/>
              </w:rPr>
              <w:t>Editor khác</w:t>
            </w:r>
          </w:p>
        </w:tc>
        <w:tc>
          <w:tcPr>
            <w:tcW w:w="1814" w:type="dxa"/>
            <w:tcMar>
              <w:top w:w="90" w:type="dxa"/>
              <w:left w:w="120" w:type="dxa"/>
              <w:bottom w:w="90" w:type="dxa"/>
              <w:right w:w="120" w:type="dxa"/>
            </w:tcMar>
            <w:vAlign w:val="center"/>
          </w:tcPr>
          <w:p w14:paraId="73DACD60" w14:textId="77777777" w:rsidR="00D1324C" w:rsidRDefault="000A2629">
            <w:pPr>
              <w:spacing w:after="0" w:line="276" w:lineRule="auto"/>
              <w:jc w:val="center"/>
            </w:pPr>
            <w:r>
              <w:rPr>
                <w:color w:val="000000"/>
                <w:sz w:val="20"/>
              </w:rPr>
              <w:t>Editor</w:t>
            </w:r>
          </w:p>
        </w:tc>
        <w:tc>
          <w:tcPr>
            <w:tcW w:w="2268" w:type="dxa"/>
            <w:tcMar>
              <w:top w:w="90" w:type="dxa"/>
              <w:left w:w="120" w:type="dxa"/>
              <w:bottom w:w="90" w:type="dxa"/>
              <w:right w:w="120" w:type="dxa"/>
            </w:tcMar>
            <w:vAlign w:val="center"/>
          </w:tcPr>
          <w:p w14:paraId="2C05DDCD" w14:textId="77777777" w:rsidR="00D1324C" w:rsidRDefault="000A2629">
            <w:pPr>
              <w:spacing w:after="0" w:line="276" w:lineRule="auto"/>
              <w:jc w:val="center"/>
            </w:pPr>
            <w:r>
              <w:rPr>
                <w:color w:val="000000"/>
                <w:sz w:val="20"/>
              </w:rPr>
              <w:t>Home /</w:t>
            </w:r>
          </w:p>
        </w:tc>
        <w:tc>
          <w:tcPr>
            <w:tcW w:w="4422" w:type="dxa"/>
            <w:tcMar>
              <w:top w:w="90" w:type="dxa"/>
              <w:left w:w="120" w:type="dxa"/>
              <w:bottom w:w="90" w:type="dxa"/>
              <w:right w:w="120" w:type="dxa"/>
            </w:tcMar>
            <w:vAlign w:val="center"/>
          </w:tcPr>
          <w:p w14:paraId="781ADA1C" w14:textId="77777777" w:rsidR="00D1324C" w:rsidRDefault="000A2629">
            <w:pPr>
              <w:spacing w:after="0" w:line="276" w:lineRule="auto"/>
              <w:jc w:val="left"/>
            </w:pPr>
            <w:r>
              <w:rPr>
                <w:color w:val="000000"/>
                <w:sz w:val="20"/>
              </w:rPr>
              <w:t>COI Process</w:t>
            </w:r>
          </w:p>
        </w:tc>
      </w:tr>
      <w:tr w:rsidR="00D1324C" w14:paraId="452BFF32" w14:textId="77777777">
        <w:trPr>
          <w:jc w:val="center"/>
        </w:trPr>
        <w:tc>
          <w:tcPr>
            <w:tcW w:w="1701" w:type="dxa"/>
            <w:tcMar>
              <w:top w:w="90" w:type="dxa"/>
              <w:left w:w="120" w:type="dxa"/>
              <w:bottom w:w="90" w:type="dxa"/>
              <w:right w:w="120" w:type="dxa"/>
            </w:tcMar>
            <w:vAlign w:val="center"/>
          </w:tcPr>
          <w:p w14:paraId="431E3096" w14:textId="77777777" w:rsidR="00D1324C" w:rsidRDefault="000A2629">
            <w:pPr>
              <w:spacing w:after="0" w:line="276" w:lineRule="auto"/>
              <w:jc w:val="center"/>
            </w:pPr>
            <w:r>
              <w:rPr>
                <w:color w:val="000000"/>
                <w:sz w:val="20"/>
              </w:rPr>
              <w:t>Viewer</w:t>
            </w:r>
          </w:p>
        </w:tc>
        <w:tc>
          <w:tcPr>
            <w:tcW w:w="1814" w:type="dxa"/>
            <w:tcMar>
              <w:top w:w="90" w:type="dxa"/>
              <w:left w:w="120" w:type="dxa"/>
              <w:bottom w:w="90" w:type="dxa"/>
              <w:right w:w="120" w:type="dxa"/>
            </w:tcMar>
            <w:vAlign w:val="center"/>
          </w:tcPr>
          <w:p w14:paraId="783AC0A8" w14:textId="77777777" w:rsidR="00D1324C" w:rsidRDefault="000A2629">
            <w:pPr>
              <w:spacing w:after="0" w:line="276" w:lineRule="auto"/>
              <w:jc w:val="center"/>
            </w:pPr>
            <w:r>
              <w:rPr>
                <w:color w:val="000000"/>
                <w:sz w:val="20"/>
              </w:rPr>
              <w:t>Viewer</w:t>
            </w:r>
          </w:p>
        </w:tc>
        <w:tc>
          <w:tcPr>
            <w:tcW w:w="2268" w:type="dxa"/>
            <w:tcMar>
              <w:top w:w="90" w:type="dxa"/>
              <w:left w:w="120" w:type="dxa"/>
              <w:bottom w:w="90" w:type="dxa"/>
              <w:right w:w="120" w:type="dxa"/>
            </w:tcMar>
            <w:vAlign w:val="center"/>
          </w:tcPr>
          <w:p w14:paraId="00FDE8E4" w14:textId="77777777" w:rsidR="00D1324C" w:rsidRDefault="000A2629">
            <w:pPr>
              <w:spacing w:after="0" w:line="276" w:lineRule="auto"/>
              <w:jc w:val="center"/>
            </w:pPr>
            <w:r>
              <w:rPr>
                <w:color w:val="000000"/>
                <w:sz w:val="20"/>
              </w:rPr>
              <w:t>Home /</w:t>
            </w:r>
          </w:p>
        </w:tc>
        <w:tc>
          <w:tcPr>
            <w:tcW w:w="4422" w:type="dxa"/>
            <w:tcMar>
              <w:top w:w="90" w:type="dxa"/>
              <w:left w:w="120" w:type="dxa"/>
              <w:bottom w:w="90" w:type="dxa"/>
              <w:right w:w="120" w:type="dxa"/>
            </w:tcMar>
            <w:vAlign w:val="center"/>
          </w:tcPr>
          <w:p w14:paraId="27DC300C" w14:textId="77777777" w:rsidR="00D1324C" w:rsidRDefault="000A2629">
            <w:pPr>
              <w:spacing w:after="0" w:line="276" w:lineRule="auto"/>
              <w:jc w:val="left"/>
            </w:pPr>
            <w:r>
              <w:rPr>
                <w:color w:val="000000"/>
                <w:sz w:val="20"/>
              </w:rPr>
              <w:t>COI Process ở chế độ chỉ đọc</w:t>
            </w:r>
          </w:p>
        </w:tc>
      </w:tr>
    </w:tbl>
    <w:p w14:paraId="43EA0767" w14:textId="77777777" w:rsidR="00D1324C" w:rsidRDefault="00D1324C">
      <w:pPr>
        <w:spacing w:after="0"/>
      </w:pPr>
    </w:p>
    <w:p w14:paraId="042AE1AC" w14:textId="77777777" w:rsidR="00D1324C" w:rsidRDefault="000A2629">
      <w:pPr>
        <w:pStyle w:val="Heading2"/>
      </w:pPr>
      <w:bookmarkStart w:id="13" w:name="_Toc238456412"/>
      <w:r>
        <w:t>3.2. Ma tr</w:t>
      </w:r>
      <w:r>
        <w:t>ậ</w:t>
      </w:r>
      <w:r>
        <w:t>n kh</w:t>
      </w:r>
      <w:r>
        <w:t>ả</w:t>
      </w:r>
      <w:r>
        <w:t xml:space="preserve"> năng</w:t>
      </w:r>
      <w:bookmarkEnd w:id="13"/>
    </w:p>
    <w:tbl>
      <w:tblPr>
        <w:tblStyle w:val="TableGrid"/>
        <w:tblW w:w="10205" w:type="dxa"/>
        <w:jc w:val="center"/>
        <w:tblLayout w:type="fixed"/>
        <w:tblLook w:val="04A0" w:firstRow="1" w:lastRow="0" w:firstColumn="1" w:lastColumn="0" w:noHBand="0" w:noVBand="1"/>
      </w:tblPr>
      <w:tblGrid>
        <w:gridCol w:w="4649"/>
        <w:gridCol w:w="1814"/>
        <w:gridCol w:w="1814"/>
        <w:gridCol w:w="1928"/>
      </w:tblGrid>
      <w:tr w:rsidR="00D1324C" w14:paraId="5342963B" w14:textId="77777777">
        <w:trPr>
          <w:tblHeader/>
          <w:jc w:val="center"/>
        </w:trPr>
        <w:tc>
          <w:tcPr>
            <w:tcW w:w="4649" w:type="dxa"/>
            <w:shd w:val="clear" w:color="auto" w:fill="0096BE"/>
            <w:tcMar>
              <w:top w:w="90" w:type="dxa"/>
              <w:left w:w="120" w:type="dxa"/>
              <w:bottom w:w="90" w:type="dxa"/>
              <w:right w:w="120" w:type="dxa"/>
            </w:tcMar>
            <w:vAlign w:val="center"/>
          </w:tcPr>
          <w:p w14:paraId="7C20427F" w14:textId="77777777" w:rsidR="00D1324C" w:rsidRDefault="000A2629">
            <w:pPr>
              <w:spacing w:after="0"/>
              <w:jc w:val="center"/>
            </w:pPr>
            <w:r>
              <w:rPr>
                <w:b/>
                <w:color w:val="FFFFFF"/>
                <w:sz w:val="20"/>
              </w:rPr>
              <w:t>Khả năng</w:t>
            </w:r>
          </w:p>
        </w:tc>
        <w:tc>
          <w:tcPr>
            <w:tcW w:w="1814" w:type="dxa"/>
            <w:shd w:val="clear" w:color="auto" w:fill="0096BE"/>
            <w:tcMar>
              <w:top w:w="90" w:type="dxa"/>
              <w:left w:w="120" w:type="dxa"/>
              <w:bottom w:w="90" w:type="dxa"/>
              <w:right w:w="120" w:type="dxa"/>
            </w:tcMar>
            <w:vAlign w:val="center"/>
          </w:tcPr>
          <w:p w14:paraId="7CA3F91F" w14:textId="77777777" w:rsidR="00D1324C" w:rsidRDefault="000A2629">
            <w:pPr>
              <w:spacing w:after="0"/>
              <w:jc w:val="center"/>
            </w:pPr>
            <w:r>
              <w:rPr>
                <w:b/>
                <w:color w:val="FFFFFF"/>
                <w:sz w:val="20"/>
              </w:rPr>
              <w:t>AH</w:t>
            </w:r>
          </w:p>
        </w:tc>
        <w:tc>
          <w:tcPr>
            <w:tcW w:w="1814" w:type="dxa"/>
            <w:shd w:val="clear" w:color="auto" w:fill="0096BE"/>
            <w:tcMar>
              <w:top w:w="90" w:type="dxa"/>
              <w:left w:w="120" w:type="dxa"/>
              <w:bottom w:w="90" w:type="dxa"/>
              <w:right w:w="120" w:type="dxa"/>
            </w:tcMar>
            <w:vAlign w:val="center"/>
          </w:tcPr>
          <w:p w14:paraId="3999052F" w14:textId="77777777" w:rsidR="00D1324C" w:rsidRDefault="000A2629">
            <w:pPr>
              <w:spacing w:after="0"/>
              <w:jc w:val="center"/>
            </w:pPr>
            <w:r>
              <w:rPr>
                <w:b/>
                <w:color w:val="FFFFFF"/>
                <w:sz w:val="20"/>
              </w:rPr>
              <w:t>Editor</w:t>
            </w:r>
          </w:p>
        </w:tc>
        <w:tc>
          <w:tcPr>
            <w:tcW w:w="1928" w:type="dxa"/>
            <w:shd w:val="clear" w:color="auto" w:fill="0096BE"/>
            <w:tcMar>
              <w:top w:w="90" w:type="dxa"/>
              <w:left w:w="120" w:type="dxa"/>
              <w:bottom w:w="90" w:type="dxa"/>
              <w:right w:w="120" w:type="dxa"/>
            </w:tcMar>
            <w:vAlign w:val="center"/>
          </w:tcPr>
          <w:p w14:paraId="3E68BDB5" w14:textId="77777777" w:rsidR="00D1324C" w:rsidRDefault="000A2629">
            <w:pPr>
              <w:spacing w:after="0"/>
              <w:jc w:val="center"/>
            </w:pPr>
            <w:r>
              <w:rPr>
                <w:b/>
                <w:color w:val="FFFFFF"/>
                <w:sz w:val="20"/>
              </w:rPr>
              <w:t>Viewer</w:t>
            </w:r>
          </w:p>
        </w:tc>
      </w:tr>
      <w:tr w:rsidR="00D1324C" w14:paraId="52DAFC29" w14:textId="77777777">
        <w:trPr>
          <w:jc w:val="center"/>
        </w:trPr>
        <w:tc>
          <w:tcPr>
            <w:tcW w:w="4649" w:type="dxa"/>
            <w:tcMar>
              <w:top w:w="90" w:type="dxa"/>
              <w:left w:w="120" w:type="dxa"/>
              <w:bottom w:w="90" w:type="dxa"/>
              <w:right w:w="120" w:type="dxa"/>
            </w:tcMar>
            <w:vAlign w:val="center"/>
          </w:tcPr>
          <w:p w14:paraId="3C8A283B" w14:textId="77777777" w:rsidR="00D1324C" w:rsidRDefault="000A2629">
            <w:pPr>
              <w:spacing w:after="0" w:line="276" w:lineRule="auto"/>
              <w:jc w:val="left"/>
            </w:pPr>
            <w:r>
              <w:rPr>
                <w:color w:val="000000"/>
                <w:sz w:val="20"/>
              </w:rPr>
              <w:t>Xem danh sách GO và COI sheet</w:t>
            </w:r>
          </w:p>
        </w:tc>
        <w:tc>
          <w:tcPr>
            <w:tcW w:w="1814" w:type="dxa"/>
            <w:tcMar>
              <w:top w:w="90" w:type="dxa"/>
              <w:left w:w="120" w:type="dxa"/>
              <w:bottom w:w="90" w:type="dxa"/>
              <w:right w:w="120" w:type="dxa"/>
            </w:tcMar>
            <w:vAlign w:val="center"/>
          </w:tcPr>
          <w:p w14:paraId="1B362E43" w14:textId="77777777" w:rsidR="00D1324C" w:rsidRDefault="000A2629">
            <w:pPr>
              <w:spacing w:after="0" w:line="276" w:lineRule="auto"/>
              <w:jc w:val="center"/>
            </w:pPr>
            <w:r>
              <w:rPr>
                <w:color w:val="000000"/>
                <w:sz w:val="20"/>
              </w:rPr>
              <w:t>Có</w:t>
            </w:r>
          </w:p>
        </w:tc>
        <w:tc>
          <w:tcPr>
            <w:tcW w:w="1814" w:type="dxa"/>
            <w:tcMar>
              <w:top w:w="90" w:type="dxa"/>
              <w:left w:w="120" w:type="dxa"/>
              <w:bottom w:w="90" w:type="dxa"/>
              <w:right w:w="120" w:type="dxa"/>
            </w:tcMar>
            <w:vAlign w:val="center"/>
          </w:tcPr>
          <w:p w14:paraId="0899771E" w14:textId="77777777" w:rsidR="00D1324C" w:rsidRDefault="000A2629">
            <w:pPr>
              <w:spacing w:after="0" w:line="276" w:lineRule="auto"/>
              <w:jc w:val="center"/>
            </w:pPr>
            <w:r>
              <w:rPr>
                <w:color w:val="000000"/>
                <w:sz w:val="20"/>
              </w:rPr>
              <w:t>Có</w:t>
            </w:r>
          </w:p>
        </w:tc>
        <w:tc>
          <w:tcPr>
            <w:tcW w:w="1928" w:type="dxa"/>
            <w:tcMar>
              <w:top w:w="90" w:type="dxa"/>
              <w:left w:w="120" w:type="dxa"/>
              <w:bottom w:w="90" w:type="dxa"/>
              <w:right w:w="120" w:type="dxa"/>
            </w:tcMar>
            <w:vAlign w:val="center"/>
          </w:tcPr>
          <w:p w14:paraId="027B64E9" w14:textId="77777777" w:rsidR="00D1324C" w:rsidRDefault="000A2629">
            <w:pPr>
              <w:spacing w:after="0" w:line="276" w:lineRule="auto"/>
              <w:jc w:val="center"/>
            </w:pPr>
            <w:r>
              <w:rPr>
                <w:color w:val="000000"/>
                <w:sz w:val="20"/>
              </w:rPr>
              <w:t>Có</w:t>
            </w:r>
          </w:p>
        </w:tc>
      </w:tr>
      <w:tr w:rsidR="00D1324C" w14:paraId="25FA1EE2" w14:textId="77777777">
        <w:trPr>
          <w:jc w:val="center"/>
        </w:trPr>
        <w:tc>
          <w:tcPr>
            <w:tcW w:w="4649" w:type="dxa"/>
            <w:tcMar>
              <w:top w:w="90" w:type="dxa"/>
              <w:left w:w="120" w:type="dxa"/>
              <w:bottom w:w="90" w:type="dxa"/>
              <w:right w:w="120" w:type="dxa"/>
            </w:tcMar>
            <w:vAlign w:val="center"/>
          </w:tcPr>
          <w:p w14:paraId="36088F9B" w14:textId="77777777" w:rsidR="00D1324C" w:rsidRDefault="000A2629">
            <w:pPr>
              <w:spacing w:after="0" w:line="276" w:lineRule="auto"/>
              <w:jc w:val="left"/>
            </w:pPr>
            <w:r>
              <w:rPr>
                <w:color w:val="000000"/>
                <w:sz w:val="20"/>
              </w:rPr>
              <w:t>Sửa PPO / AH Allocate Q'ty (yds) / User Remark</w:t>
            </w:r>
          </w:p>
        </w:tc>
        <w:tc>
          <w:tcPr>
            <w:tcW w:w="1814" w:type="dxa"/>
            <w:tcMar>
              <w:top w:w="90" w:type="dxa"/>
              <w:left w:w="120" w:type="dxa"/>
              <w:bottom w:w="90" w:type="dxa"/>
              <w:right w:w="120" w:type="dxa"/>
            </w:tcMar>
            <w:vAlign w:val="center"/>
          </w:tcPr>
          <w:p w14:paraId="017A0E92" w14:textId="77777777" w:rsidR="00D1324C" w:rsidRDefault="000A2629">
            <w:pPr>
              <w:spacing w:after="0" w:line="276" w:lineRule="auto"/>
              <w:jc w:val="center"/>
            </w:pPr>
            <w:r>
              <w:rPr>
                <w:color w:val="000000"/>
                <w:sz w:val="20"/>
              </w:rPr>
              <w:t>Có</w:t>
            </w:r>
          </w:p>
        </w:tc>
        <w:tc>
          <w:tcPr>
            <w:tcW w:w="1814" w:type="dxa"/>
            <w:tcMar>
              <w:top w:w="90" w:type="dxa"/>
              <w:left w:w="120" w:type="dxa"/>
              <w:bottom w:w="90" w:type="dxa"/>
              <w:right w:w="120" w:type="dxa"/>
            </w:tcMar>
            <w:vAlign w:val="center"/>
          </w:tcPr>
          <w:p w14:paraId="428DA1AC" w14:textId="77777777" w:rsidR="00D1324C" w:rsidRDefault="000A2629">
            <w:pPr>
              <w:spacing w:after="0" w:line="276" w:lineRule="auto"/>
              <w:jc w:val="center"/>
            </w:pPr>
            <w:r>
              <w:rPr>
                <w:color w:val="000000"/>
                <w:sz w:val="20"/>
              </w:rPr>
              <w:t>Có</w:t>
            </w:r>
          </w:p>
        </w:tc>
        <w:tc>
          <w:tcPr>
            <w:tcW w:w="1928" w:type="dxa"/>
            <w:tcMar>
              <w:top w:w="90" w:type="dxa"/>
              <w:left w:w="120" w:type="dxa"/>
              <w:bottom w:w="90" w:type="dxa"/>
              <w:right w:w="120" w:type="dxa"/>
            </w:tcMar>
            <w:vAlign w:val="center"/>
          </w:tcPr>
          <w:p w14:paraId="4E802AE3" w14:textId="77777777" w:rsidR="00D1324C" w:rsidRDefault="000A2629">
            <w:pPr>
              <w:spacing w:after="0" w:line="276" w:lineRule="auto"/>
              <w:jc w:val="center"/>
            </w:pPr>
            <w:r>
              <w:rPr>
                <w:color w:val="000000"/>
                <w:sz w:val="20"/>
              </w:rPr>
              <w:t>Không</w:t>
            </w:r>
          </w:p>
        </w:tc>
      </w:tr>
      <w:tr w:rsidR="00D1324C" w14:paraId="19122DFF" w14:textId="77777777">
        <w:trPr>
          <w:jc w:val="center"/>
        </w:trPr>
        <w:tc>
          <w:tcPr>
            <w:tcW w:w="4649" w:type="dxa"/>
            <w:tcMar>
              <w:top w:w="90" w:type="dxa"/>
              <w:left w:w="120" w:type="dxa"/>
              <w:bottom w:w="90" w:type="dxa"/>
              <w:right w:w="120" w:type="dxa"/>
            </w:tcMar>
            <w:vAlign w:val="center"/>
          </w:tcPr>
          <w:p w14:paraId="077F8478" w14:textId="77777777" w:rsidR="00D1324C" w:rsidRDefault="000A2629">
            <w:pPr>
              <w:spacing w:after="0" w:line="276" w:lineRule="auto"/>
              <w:jc w:val="left"/>
            </w:pPr>
            <w:r>
              <w:rPr>
                <w:color w:val="000000"/>
                <w:sz w:val="20"/>
              </w:rPr>
              <w:t>Refresh PPO, Export Excel, ISSUE COI</w:t>
            </w:r>
          </w:p>
        </w:tc>
        <w:tc>
          <w:tcPr>
            <w:tcW w:w="1814" w:type="dxa"/>
            <w:tcMar>
              <w:top w:w="90" w:type="dxa"/>
              <w:left w:w="120" w:type="dxa"/>
              <w:bottom w:w="90" w:type="dxa"/>
              <w:right w:w="120" w:type="dxa"/>
            </w:tcMar>
            <w:vAlign w:val="center"/>
          </w:tcPr>
          <w:p w14:paraId="4209A432" w14:textId="77777777" w:rsidR="00D1324C" w:rsidRDefault="000A2629">
            <w:pPr>
              <w:spacing w:after="0" w:line="276" w:lineRule="auto"/>
              <w:jc w:val="center"/>
            </w:pPr>
            <w:r>
              <w:rPr>
                <w:color w:val="000000"/>
                <w:sz w:val="20"/>
              </w:rPr>
              <w:t>Có</w:t>
            </w:r>
          </w:p>
        </w:tc>
        <w:tc>
          <w:tcPr>
            <w:tcW w:w="1814" w:type="dxa"/>
            <w:tcMar>
              <w:top w:w="90" w:type="dxa"/>
              <w:left w:w="120" w:type="dxa"/>
              <w:bottom w:w="90" w:type="dxa"/>
              <w:right w:w="120" w:type="dxa"/>
            </w:tcMar>
            <w:vAlign w:val="center"/>
          </w:tcPr>
          <w:p w14:paraId="06ECD946" w14:textId="77777777" w:rsidR="00D1324C" w:rsidRDefault="000A2629">
            <w:pPr>
              <w:spacing w:after="0" w:line="276" w:lineRule="auto"/>
              <w:jc w:val="center"/>
            </w:pPr>
            <w:r>
              <w:rPr>
                <w:color w:val="000000"/>
                <w:sz w:val="20"/>
              </w:rPr>
              <w:t>Có</w:t>
            </w:r>
          </w:p>
        </w:tc>
        <w:tc>
          <w:tcPr>
            <w:tcW w:w="1928" w:type="dxa"/>
            <w:tcMar>
              <w:top w:w="90" w:type="dxa"/>
              <w:left w:w="120" w:type="dxa"/>
              <w:bottom w:w="90" w:type="dxa"/>
              <w:right w:w="120" w:type="dxa"/>
            </w:tcMar>
            <w:vAlign w:val="center"/>
          </w:tcPr>
          <w:p w14:paraId="4758145E" w14:textId="77777777" w:rsidR="00D1324C" w:rsidRDefault="000A2629">
            <w:pPr>
              <w:spacing w:after="0" w:line="276" w:lineRule="auto"/>
              <w:jc w:val="center"/>
            </w:pPr>
            <w:r>
              <w:rPr>
                <w:color w:val="000000"/>
                <w:sz w:val="20"/>
              </w:rPr>
              <w:t>Không</w:t>
            </w:r>
          </w:p>
        </w:tc>
      </w:tr>
      <w:tr w:rsidR="00D1324C" w14:paraId="6464F9B6" w14:textId="77777777">
        <w:trPr>
          <w:jc w:val="center"/>
        </w:trPr>
        <w:tc>
          <w:tcPr>
            <w:tcW w:w="4649" w:type="dxa"/>
            <w:tcMar>
              <w:top w:w="90" w:type="dxa"/>
              <w:left w:w="120" w:type="dxa"/>
              <w:bottom w:w="90" w:type="dxa"/>
              <w:right w:w="120" w:type="dxa"/>
            </w:tcMar>
            <w:vAlign w:val="center"/>
          </w:tcPr>
          <w:p w14:paraId="697B4CED" w14:textId="77777777" w:rsidR="00D1324C" w:rsidRDefault="000A2629">
            <w:pPr>
              <w:spacing w:after="0" w:line="276" w:lineRule="auto"/>
              <w:jc w:val="left"/>
            </w:pPr>
            <w:r>
              <w:rPr>
                <w:color w:val="000000"/>
                <w:sz w:val="20"/>
              </w:rPr>
              <w:t>Mở và chạy Pre-COI</w:t>
            </w:r>
          </w:p>
        </w:tc>
        <w:tc>
          <w:tcPr>
            <w:tcW w:w="1814" w:type="dxa"/>
            <w:tcMar>
              <w:top w:w="90" w:type="dxa"/>
              <w:left w:w="120" w:type="dxa"/>
              <w:bottom w:w="90" w:type="dxa"/>
              <w:right w:w="120" w:type="dxa"/>
            </w:tcMar>
            <w:vAlign w:val="center"/>
          </w:tcPr>
          <w:p w14:paraId="3A431044" w14:textId="77777777" w:rsidR="00D1324C" w:rsidRDefault="000A2629">
            <w:pPr>
              <w:spacing w:after="0" w:line="276" w:lineRule="auto"/>
              <w:jc w:val="center"/>
            </w:pPr>
            <w:r>
              <w:rPr>
                <w:color w:val="000000"/>
                <w:sz w:val="20"/>
              </w:rPr>
              <w:t>Có</w:t>
            </w:r>
          </w:p>
        </w:tc>
        <w:tc>
          <w:tcPr>
            <w:tcW w:w="1814" w:type="dxa"/>
            <w:tcMar>
              <w:top w:w="90" w:type="dxa"/>
              <w:left w:w="120" w:type="dxa"/>
              <w:bottom w:w="90" w:type="dxa"/>
              <w:right w:w="120" w:type="dxa"/>
            </w:tcMar>
            <w:vAlign w:val="center"/>
          </w:tcPr>
          <w:p w14:paraId="39D3D752" w14:textId="77777777" w:rsidR="00D1324C" w:rsidRDefault="000A2629">
            <w:pPr>
              <w:spacing w:after="0" w:line="276" w:lineRule="auto"/>
              <w:jc w:val="center"/>
            </w:pPr>
            <w:r>
              <w:rPr>
                <w:color w:val="000000"/>
                <w:sz w:val="20"/>
              </w:rPr>
              <w:t>Không</w:t>
            </w:r>
          </w:p>
        </w:tc>
        <w:tc>
          <w:tcPr>
            <w:tcW w:w="1928" w:type="dxa"/>
            <w:tcMar>
              <w:top w:w="90" w:type="dxa"/>
              <w:left w:w="120" w:type="dxa"/>
              <w:bottom w:w="90" w:type="dxa"/>
              <w:right w:w="120" w:type="dxa"/>
            </w:tcMar>
            <w:vAlign w:val="center"/>
          </w:tcPr>
          <w:p w14:paraId="0EF83DBB" w14:textId="77777777" w:rsidR="00D1324C" w:rsidRDefault="000A2629">
            <w:pPr>
              <w:spacing w:after="0" w:line="276" w:lineRule="auto"/>
              <w:jc w:val="center"/>
            </w:pPr>
            <w:r>
              <w:rPr>
                <w:color w:val="000000"/>
                <w:sz w:val="20"/>
              </w:rPr>
              <w:t>Không</w:t>
            </w:r>
          </w:p>
        </w:tc>
      </w:tr>
      <w:tr w:rsidR="00D1324C" w14:paraId="659FF41D" w14:textId="77777777">
        <w:trPr>
          <w:jc w:val="center"/>
        </w:trPr>
        <w:tc>
          <w:tcPr>
            <w:tcW w:w="4649" w:type="dxa"/>
            <w:tcMar>
              <w:top w:w="90" w:type="dxa"/>
              <w:left w:w="120" w:type="dxa"/>
              <w:bottom w:w="90" w:type="dxa"/>
              <w:right w:w="120" w:type="dxa"/>
            </w:tcMar>
            <w:vAlign w:val="center"/>
          </w:tcPr>
          <w:p w14:paraId="10CC9F99" w14:textId="77777777" w:rsidR="00D1324C" w:rsidRDefault="000A2629">
            <w:pPr>
              <w:spacing w:after="0" w:line="276" w:lineRule="auto"/>
              <w:jc w:val="left"/>
            </w:pPr>
            <w:r>
              <w:rPr>
                <w:color w:val="000000"/>
                <w:sz w:val="20"/>
              </w:rPr>
              <w:t>Quản trị tài khoản/cấu hình</w:t>
            </w:r>
          </w:p>
        </w:tc>
        <w:tc>
          <w:tcPr>
            <w:tcW w:w="1814" w:type="dxa"/>
            <w:tcMar>
              <w:top w:w="90" w:type="dxa"/>
              <w:left w:w="120" w:type="dxa"/>
              <w:bottom w:w="90" w:type="dxa"/>
              <w:right w:w="120" w:type="dxa"/>
            </w:tcMar>
            <w:vAlign w:val="center"/>
          </w:tcPr>
          <w:p w14:paraId="15137A50" w14:textId="77777777" w:rsidR="00D1324C" w:rsidRDefault="000A2629">
            <w:pPr>
              <w:spacing w:after="0" w:line="276" w:lineRule="auto"/>
              <w:jc w:val="center"/>
            </w:pPr>
            <w:r>
              <w:rPr>
                <w:color w:val="000000"/>
                <w:sz w:val="20"/>
              </w:rPr>
              <w:t>Không có UI</w:t>
            </w:r>
          </w:p>
        </w:tc>
        <w:tc>
          <w:tcPr>
            <w:tcW w:w="1814" w:type="dxa"/>
            <w:tcMar>
              <w:top w:w="90" w:type="dxa"/>
              <w:left w:w="120" w:type="dxa"/>
              <w:bottom w:w="90" w:type="dxa"/>
              <w:right w:w="120" w:type="dxa"/>
            </w:tcMar>
            <w:vAlign w:val="center"/>
          </w:tcPr>
          <w:p w14:paraId="27481EB7" w14:textId="77777777" w:rsidR="00D1324C" w:rsidRDefault="000A2629">
            <w:pPr>
              <w:spacing w:after="0" w:line="276" w:lineRule="auto"/>
              <w:jc w:val="center"/>
            </w:pPr>
            <w:r>
              <w:rPr>
                <w:color w:val="000000"/>
                <w:sz w:val="20"/>
              </w:rPr>
              <w:t>Không có UI</w:t>
            </w:r>
          </w:p>
        </w:tc>
        <w:tc>
          <w:tcPr>
            <w:tcW w:w="1928" w:type="dxa"/>
            <w:tcMar>
              <w:top w:w="90" w:type="dxa"/>
              <w:left w:w="120" w:type="dxa"/>
              <w:bottom w:w="90" w:type="dxa"/>
              <w:right w:w="120" w:type="dxa"/>
            </w:tcMar>
            <w:vAlign w:val="center"/>
          </w:tcPr>
          <w:p w14:paraId="14CF092E" w14:textId="77777777" w:rsidR="00D1324C" w:rsidRDefault="000A2629">
            <w:pPr>
              <w:spacing w:after="0" w:line="276" w:lineRule="auto"/>
              <w:jc w:val="center"/>
            </w:pPr>
            <w:r>
              <w:rPr>
                <w:color w:val="000000"/>
                <w:sz w:val="20"/>
              </w:rPr>
              <w:t>Không có UI</w:t>
            </w:r>
          </w:p>
        </w:tc>
      </w:tr>
    </w:tbl>
    <w:p w14:paraId="4464E489" w14:textId="77777777" w:rsidR="00D1324C" w:rsidRDefault="00D1324C">
      <w:pPr>
        <w:spacing w:after="0"/>
      </w:pPr>
    </w:p>
    <w:tbl>
      <w:tblPr>
        <w:tblStyle w:val="TableGrid"/>
        <w:tblW w:w="10205" w:type="dxa"/>
        <w:jc w:val="center"/>
        <w:tblLayout w:type="fixed"/>
        <w:tblLook w:val="04A0" w:firstRow="1" w:lastRow="0" w:firstColumn="1" w:lastColumn="0" w:noHBand="0" w:noVBand="1"/>
      </w:tblPr>
      <w:tblGrid>
        <w:gridCol w:w="10205"/>
      </w:tblGrid>
      <w:tr w:rsidR="00D1324C" w14:paraId="36E1EB96" w14:textId="77777777">
        <w:trPr>
          <w:jc w:val="center"/>
        </w:trPr>
        <w:tc>
          <w:tcPr>
            <w:tcW w:w="10205" w:type="dxa"/>
            <w:shd w:val="clear" w:color="auto" w:fill="F2F9FB"/>
            <w:tcMar>
              <w:top w:w="90" w:type="dxa"/>
              <w:left w:w="120" w:type="dxa"/>
              <w:bottom w:w="90" w:type="dxa"/>
              <w:right w:w="120" w:type="dxa"/>
            </w:tcMar>
            <w:vAlign w:val="center"/>
          </w:tcPr>
          <w:p w14:paraId="6DA03A1A" w14:textId="77777777" w:rsidR="00D1324C" w:rsidRDefault="000A2629">
            <w:pPr>
              <w:spacing w:after="0" w:line="288" w:lineRule="auto"/>
            </w:pPr>
            <w:r>
              <w:rPr>
                <w:b/>
                <w:color w:val="12647A"/>
                <w:sz w:val="21"/>
              </w:rPr>
              <w:t xml:space="preserve">Điểm kiểm soát: </w:t>
            </w:r>
            <w:r>
              <w:rPr>
                <w:color w:val="000000"/>
                <w:sz w:val="21"/>
              </w:rPr>
              <w:t>Frontend ẩn Pre-COI với người dùng không phải AH và backend tiếp tục từ chối mọi /api/precoi/* không thuộc AH. Quy tắc này không chỉ là ẩn nút trên giao diện.</w:t>
            </w:r>
          </w:p>
        </w:tc>
      </w:tr>
    </w:tbl>
    <w:p w14:paraId="1417A1F3" w14:textId="77777777" w:rsidR="00D1324C" w:rsidRDefault="00D1324C">
      <w:pPr>
        <w:spacing w:after="0"/>
      </w:pPr>
    </w:p>
    <w:p w14:paraId="69ACB38D" w14:textId="77777777" w:rsidR="00D1324C" w:rsidRDefault="000A2629">
      <w:pPr>
        <w:pStyle w:val="Heading2"/>
      </w:pPr>
      <w:bookmarkStart w:id="14" w:name="_Toc238456413"/>
      <w:r>
        <w:t>3.3. Hư</w:t>
      </w:r>
      <w:r>
        <w:t>ớ</w:t>
      </w:r>
      <w:r>
        <w:t>ng d</w:t>
      </w:r>
      <w:r>
        <w:t>ẫ</w:t>
      </w:r>
      <w:r>
        <w:t>n nhanh theo vai trò</w:t>
      </w:r>
      <w:bookmarkEnd w:id="14"/>
    </w:p>
    <w:p w14:paraId="217124FB" w14:textId="77777777" w:rsidR="00D1324C" w:rsidRDefault="000A2629">
      <w:pPr>
        <w:pStyle w:val="Heading3"/>
      </w:pPr>
      <w:bookmarkStart w:id="15" w:name="_Toc238456414"/>
      <w:r>
        <w:t>AH</w:t>
      </w:r>
      <w:bookmarkEnd w:id="15"/>
    </w:p>
    <w:p w14:paraId="0CA47539" w14:textId="77777777" w:rsidR="00D1324C" w:rsidRDefault="000A2629">
      <w:pPr>
        <w:numPr>
          <w:ilvl w:val="0"/>
          <w:numId w:val="14"/>
        </w:numPr>
        <w:spacing w:after="80" w:line="312" w:lineRule="auto"/>
      </w:pPr>
      <w:r>
        <w:rPr>
          <w:color w:val="000000"/>
        </w:rPr>
        <w:t>Thực hiện được cả COI Process và Pre-COI.</w:t>
      </w:r>
    </w:p>
    <w:p w14:paraId="1C31BC7D" w14:textId="77777777" w:rsidR="00D1324C" w:rsidRDefault="000A2629">
      <w:pPr>
        <w:numPr>
          <w:ilvl w:val="0"/>
          <w:numId w:val="14"/>
        </w:numPr>
        <w:spacing w:after="80" w:line="312" w:lineRule="auto"/>
      </w:pPr>
      <w:r>
        <w:rPr>
          <w:color w:val="000000"/>
        </w:rPr>
        <w:t>Kiểm tra đúng GO/batch GO, dữ liệu nguồn và draft trước khi chạy update hoặc issue.</w:t>
      </w:r>
    </w:p>
    <w:p w14:paraId="3B18C467" w14:textId="77777777" w:rsidR="00D1324C" w:rsidRDefault="000A2629">
      <w:pPr>
        <w:numPr>
          <w:ilvl w:val="0"/>
          <w:numId w:val="14"/>
        </w:numPr>
        <w:spacing w:after="80" w:line="312" w:lineRule="auto"/>
      </w:pPr>
      <w:r>
        <w:rPr>
          <w:color w:val="000000"/>
        </w:rPr>
        <w:t>Chỉ bật Remember account/password trên Windows/browser profile cá nhân.</w:t>
      </w:r>
    </w:p>
    <w:p w14:paraId="403377B6" w14:textId="77777777" w:rsidR="00D1324C" w:rsidRDefault="000A2629">
      <w:pPr>
        <w:pStyle w:val="Heading3"/>
      </w:pPr>
      <w:bookmarkStart w:id="16" w:name="_Toc238456415"/>
      <w:r>
        <w:t>Editor</w:t>
      </w:r>
      <w:bookmarkEnd w:id="16"/>
    </w:p>
    <w:p w14:paraId="11846839" w14:textId="77777777" w:rsidR="00D1324C" w:rsidRDefault="000A2629">
      <w:pPr>
        <w:numPr>
          <w:ilvl w:val="0"/>
          <w:numId w:val="15"/>
        </w:numPr>
        <w:spacing w:after="80" w:line="312" w:lineRule="auto"/>
      </w:pPr>
      <w:r>
        <w:rPr>
          <w:color w:val="000000"/>
        </w:rPr>
        <w:t>Thao tác COI Process, chỉnh ba trường cho phép và phát hành/export theo quy trình nghiệp vụ.</w:t>
      </w:r>
    </w:p>
    <w:p w14:paraId="1F9F03CA" w14:textId="77777777" w:rsidR="00D1324C" w:rsidRDefault="000A2629">
      <w:pPr>
        <w:numPr>
          <w:ilvl w:val="0"/>
          <w:numId w:val="15"/>
        </w:numPr>
        <w:spacing w:after="80" w:line="312" w:lineRule="auto"/>
      </w:pPr>
      <w:r>
        <w:rPr>
          <w:color w:val="000000"/>
        </w:rPr>
        <w:t>Không có quyền mở Pre-COI nếu username không phải AH.</w:t>
      </w:r>
    </w:p>
    <w:p w14:paraId="32610EE3" w14:textId="77777777" w:rsidR="00D1324C" w:rsidRDefault="000A2629">
      <w:pPr>
        <w:pStyle w:val="Heading3"/>
      </w:pPr>
      <w:bookmarkStart w:id="17" w:name="_Toc238456416"/>
      <w:r>
        <w:t>Viewer</w:t>
      </w:r>
      <w:bookmarkEnd w:id="17"/>
    </w:p>
    <w:p w14:paraId="5084DE46" w14:textId="77777777" w:rsidR="00D1324C" w:rsidRDefault="000A2629">
      <w:pPr>
        <w:numPr>
          <w:ilvl w:val="0"/>
          <w:numId w:val="16"/>
        </w:numPr>
        <w:spacing w:after="80" w:line="312" w:lineRule="auto"/>
      </w:pPr>
      <w:r>
        <w:rPr>
          <w:color w:val="000000"/>
        </w:rPr>
        <w:t>Tra cứu danh sách GO và xem COI sheet.</w:t>
      </w:r>
    </w:p>
    <w:p w14:paraId="14500C08" w14:textId="77777777" w:rsidR="00D1324C" w:rsidRDefault="000A2629">
      <w:pPr>
        <w:numPr>
          <w:ilvl w:val="0"/>
          <w:numId w:val="16"/>
        </w:numPr>
        <w:spacing w:after="80" w:line="312" w:lineRule="auto"/>
      </w:pPr>
      <w:r>
        <w:rPr>
          <w:color w:val="000000"/>
        </w:rPr>
        <w:t>Không thể gọi thao tác ghi; giao diện hiển thị Read-only access.</w:t>
      </w:r>
    </w:p>
    <w:p w14:paraId="5DEA5842" w14:textId="77777777" w:rsidR="00D1324C" w:rsidRDefault="000A2629">
      <w:pPr>
        <w:numPr>
          <w:ilvl w:val="0"/>
          <w:numId w:val="16"/>
        </w:numPr>
        <w:spacing w:after="80" w:line="312" w:lineRule="auto"/>
      </w:pPr>
      <w:r>
        <w:rPr>
          <w:color w:val="000000"/>
        </w:rPr>
        <w:lastRenderedPageBreak/>
        <w:t>Gửi GO, thời điểm và ảnh thông báo cho Editor/IT khi phát hiện dữ liệu bất thường.</w:t>
      </w:r>
    </w:p>
    <w:p w14:paraId="0248D584" w14:textId="77777777" w:rsidR="00D1324C" w:rsidRDefault="000A2629">
      <w:pPr>
        <w:pStyle w:val="Heading1"/>
      </w:pPr>
      <w:bookmarkStart w:id="18" w:name="_Toc238456417"/>
      <w:r>
        <w:t>4. Quy trình COI Process</w:t>
      </w:r>
      <w:bookmarkEnd w:id="18"/>
    </w:p>
    <w:p w14:paraId="3F33CDE5" w14:textId="77777777" w:rsidR="00D1324C" w:rsidRDefault="000A2629">
      <w:pPr>
        <w:pStyle w:val="Heading2"/>
      </w:pPr>
      <w:bookmarkStart w:id="19" w:name="_Toc238456418"/>
      <w:r>
        <w:t>4.1. Khi nào s</w:t>
      </w:r>
      <w:r>
        <w:t>ử</w:t>
      </w:r>
      <w:r>
        <w:t xml:space="preserve"> d</w:t>
      </w:r>
      <w:r>
        <w:t>ụ</w:t>
      </w:r>
      <w:r>
        <w:t>ng</w:t>
      </w:r>
      <w:bookmarkEnd w:id="19"/>
    </w:p>
    <w:p w14:paraId="416E92B9" w14:textId="77777777" w:rsidR="00D1324C" w:rsidRDefault="000A2629">
      <w:r>
        <w:rPr>
          <w:color w:val="000000"/>
        </w:rPr>
        <w:t>Dùng COI Process để tìm GO, đọc tình trạng dữ liệu COI, kiểm tra stock/allocation, chỉnh các trường được phép, làm mới PPO, xuất Excel hoặc gửi yêu cầu ISSUE COI.</w:t>
      </w:r>
    </w:p>
    <w:p w14:paraId="49FFAD74" w14:textId="77777777" w:rsidR="00D1324C" w:rsidRDefault="000A2629">
      <w:pPr>
        <w:spacing w:before="80" w:after="140"/>
        <w:jc w:val="left"/>
      </w:pPr>
      <w:r>
        <w:rPr>
          <w:i/>
          <w:color w:val="666666"/>
          <w:sz w:val="20"/>
        </w:rPr>
        <w:t>[VỊ TRÍ CHÈN ẢNH: sơ đồ luồng Home &gt; COI Process &gt; GO Selector &gt; COI Workspace &gt; Save/Export/Issue]</w:t>
      </w:r>
    </w:p>
    <w:p w14:paraId="70AE2AB5" w14:textId="77777777" w:rsidR="00D1324C" w:rsidRDefault="000A2629">
      <w:pPr>
        <w:pStyle w:val="Heading2"/>
      </w:pPr>
      <w:bookmarkStart w:id="20" w:name="_Toc238456419"/>
      <w:r>
        <w:t>4.2. Tr</w:t>
      </w:r>
      <w:r>
        <w:t>ạ</w:t>
      </w:r>
      <w:r>
        <w:t>ng thái danh sách GO</w:t>
      </w:r>
      <w:bookmarkEnd w:id="20"/>
    </w:p>
    <w:tbl>
      <w:tblPr>
        <w:tblStyle w:val="TableGrid"/>
        <w:tblW w:w="10205" w:type="dxa"/>
        <w:jc w:val="center"/>
        <w:tblLayout w:type="fixed"/>
        <w:tblLook w:val="04A0" w:firstRow="1" w:lastRow="0" w:firstColumn="1" w:lastColumn="0" w:noHBand="0" w:noVBand="1"/>
      </w:tblPr>
      <w:tblGrid>
        <w:gridCol w:w="2835"/>
        <w:gridCol w:w="7370"/>
      </w:tblGrid>
      <w:tr w:rsidR="00D1324C" w14:paraId="554B974E" w14:textId="77777777">
        <w:trPr>
          <w:tblHeader/>
          <w:jc w:val="center"/>
        </w:trPr>
        <w:tc>
          <w:tcPr>
            <w:tcW w:w="2835" w:type="dxa"/>
            <w:shd w:val="clear" w:color="auto" w:fill="0096BE"/>
            <w:tcMar>
              <w:top w:w="90" w:type="dxa"/>
              <w:left w:w="120" w:type="dxa"/>
              <w:bottom w:w="90" w:type="dxa"/>
              <w:right w:w="120" w:type="dxa"/>
            </w:tcMar>
            <w:vAlign w:val="center"/>
          </w:tcPr>
          <w:p w14:paraId="64A94D59" w14:textId="77777777" w:rsidR="00D1324C" w:rsidRDefault="000A2629">
            <w:pPr>
              <w:spacing w:after="0"/>
              <w:jc w:val="center"/>
            </w:pPr>
            <w:r>
              <w:rPr>
                <w:b/>
                <w:color w:val="FFFFFF"/>
                <w:sz w:val="20"/>
              </w:rPr>
              <w:t>Nhãn</w:t>
            </w:r>
          </w:p>
        </w:tc>
        <w:tc>
          <w:tcPr>
            <w:tcW w:w="7370" w:type="dxa"/>
            <w:shd w:val="clear" w:color="auto" w:fill="0096BE"/>
            <w:tcMar>
              <w:top w:w="90" w:type="dxa"/>
              <w:left w:w="120" w:type="dxa"/>
              <w:bottom w:w="90" w:type="dxa"/>
              <w:right w:w="120" w:type="dxa"/>
            </w:tcMar>
            <w:vAlign w:val="center"/>
          </w:tcPr>
          <w:p w14:paraId="4E09493D" w14:textId="77777777" w:rsidR="00D1324C" w:rsidRDefault="000A2629">
            <w:pPr>
              <w:spacing w:after="0"/>
              <w:jc w:val="center"/>
            </w:pPr>
            <w:r>
              <w:rPr>
                <w:b/>
                <w:color w:val="FFFFFF"/>
                <w:sz w:val="20"/>
              </w:rPr>
              <w:t>Ý nghĩa thao tác</w:t>
            </w:r>
          </w:p>
        </w:tc>
      </w:tr>
      <w:tr w:rsidR="00D1324C" w14:paraId="75C7B18C" w14:textId="77777777">
        <w:trPr>
          <w:jc w:val="center"/>
        </w:trPr>
        <w:tc>
          <w:tcPr>
            <w:tcW w:w="2835" w:type="dxa"/>
            <w:tcMar>
              <w:top w:w="90" w:type="dxa"/>
              <w:left w:w="120" w:type="dxa"/>
              <w:bottom w:w="90" w:type="dxa"/>
              <w:right w:w="120" w:type="dxa"/>
            </w:tcMar>
            <w:vAlign w:val="center"/>
          </w:tcPr>
          <w:p w14:paraId="4FF865A0" w14:textId="77777777" w:rsidR="00D1324C" w:rsidRDefault="000A2629">
            <w:pPr>
              <w:spacing w:after="0" w:line="276" w:lineRule="auto"/>
              <w:jc w:val="center"/>
            </w:pPr>
            <w:r>
              <w:rPr>
                <w:color w:val="000000"/>
                <w:sz w:val="20"/>
              </w:rPr>
              <w:t>COI Available (n)</w:t>
            </w:r>
          </w:p>
        </w:tc>
        <w:tc>
          <w:tcPr>
            <w:tcW w:w="7370" w:type="dxa"/>
            <w:tcMar>
              <w:top w:w="90" w:type="dxa"/>
              <w:left w:w="120" w:type="dxa"/>
              <w:bottom w:w="90" w:type="dxa"/>
              <w:right w:w="120" w:type="dxa"/>
            </w:tcMar>
            <w:vAlign w:val="center"/>
          </w:tcPr>
          <w:p w14:paraId="075F803F" w14:textId="77777777" w:rsidR="00D1324C" w:rsidRDefault="000A2629">
            <w:pPr>
              <w:spacing w:after="0" w:line="276" w:lineRule="auto"/>
              <w:jc w:val="left"/>
            </w:pPr>
            <w:r>
              <w:rPr>
                <w:color w:val="000000"/>
                <w:sz w:val="20"/>
              </w:rPr>
              <w:t>Snapshot có dữ liệu; n là số dòng hiện có.</w:t>
            </w:r>
          </w:p>
        </w:tc>
      </w:tr>
      <w:tr w:rsidR="00D1324C" w14:paraId="349FFCD9" w14:textId="77777777">
        <w:trPr>
          <w:jc w:val="center"/>
        </w:trPr>
        <w:tc>
          <w:tcPr>
            <w:tcW w:w="2835" w:type="dxa"/>
            <w:tcMar>
              <w:top w:w="90" w:type="dxa"/>
              <w:left w:w="120" w:type="dxa"/>
              <w:bottom w:w="90" w:type="dxa"/>
              <w:right w:w="120" w:type="dxa"/>
            </w:tcMar>
            <w:vAlign w:val="center"/>
          </w:tcPr>
          <w:p w14:paraId="08F33EB3" w14:textId="77777777" w:rsidR="00D1324C" w:rsidRDefault="000A2629">
            <w:pPr>
              <w:spacing w:after="0" w:line="276" w:lineRule="auto"/>
              <w:jc w:val="center"/>
            </w:pPr>
            <w:r>
              <w:rPr>
                <w:color w:val="000000"/>
                <w:sz w:val="20"/>
              </w:rPr>
              <w:t>COI Waiting Source</w:t>
            </w:r>
          </w:p>
        </w:tc>
        <w:tc>
          <w:tcPr>
            <w:tcW w:w="7370" w:type="dxa"/>
            <w:tcMar>
              <w:top w:w="90" w:type="dxa"/>
              <w:left w:w="120" w:type="dxa"/>
              <w:bottom w:w="90" w:type="dxa"/>
              <w:right w:w="120" w:type="dxa"/>
            </w:tcMar>
            <w:vAlign w:val="center"/>
          </w:tcPr>
          <w:p w14:paraId="76B90FCC" w14:textId="77777777" w:rsidR="00D1324C" w:rsidRDefault="000A2629">
            <w:pPr>
              <w:spacing w:after="0" w:line="276" w:lineRule="auto"/>
              <w:jc w:val="left"/>
            </w:pPr>
            <w:r>
              <w:rPr>
                <w:color w:val="000000"/>
                <w:sz w:val="20"/>
              </w:rPr>
              <w:t>Đang chờ hoặc chưa có dữ liệu nguồn cần thiết. Chờ worker cập nhật rồi thử lại.</w:t>
            </w:r>
          </w:p>
        </w:tc>
      </w:tr>
      <w:tr w:rsidR="00D1324C" w14:paraId="6A41432E" w14:textId="77777777">
        <w:trPr>
          <w:jc w:val="center"/>
        </w:trPr>
        <w:tc>
          <w:tcPr>
            <w:tcW w:w="2835" w:type="dxa"/>
            <w:tcMar>
              <w:top w:w="90" w:type="dxa"/>
              <w:left w:w="120" w:type="dxa"/>
              <w:bottom w:w="90" w:type="dxa"/>
              <w:right w:w="120" w:type="dxa"/>
            </w:tcMar>
            <w:vAlign w:val="center"/>
          </w:tcPr>
          <w:p w14:paraId="78B3CE7F" w14:textId="77777777" w:rsidR="00D1324C" w:rsidRDefault="000A2629">
            <w:pPr>
              <w:spacing w:after="0" w:line="276" w:lineRule="auto"/>
              <w:jc w:val="center"/>
            </w:pPr>
            <w:r>
              <w:rPr>
                <w:color w:val="000000"/>
                <w:sz w:val="20"/>
              </w:rPr>
              <w:t>COI Blocked</w:t>
            </w:r>
          </w:p>
        </w:tc>
        <w:tc>
          <w:tcPr>
            <w:tcW w:w="7370" w:type="dxa"/>
            <w:tcMar>
              <w:top w:w="90" w:type="dxa"/>
              <w:left w:w="120" w:type="dxa"/>
              <w:bottom w:w="90" w:type="dxa"/>
              <w:right w:w="120" w:type="dxa"/>
            </w:tcMar>
            <w:vAlign w:val="center"/>
          </w:tcPr>
          <w:p w14:paraId="2505CAC9" w14:textId="77777777" w:rsidR="00D1324C" w:rsidRDefault="000A2629">
            <w:pPr>
              <w:spacing w:after="0" w:line="276" w:lineRule="auto"/>
              <w:jc w:val="left"/>
            </w:pPr>
            <w:r>
              <w:rPr>
                <w:color w:val="000000"/>
                <w:sz w:val="20"/>
              </w:rPr>
              <w:t>Ứng dụng xác định COI chưa thể sẵn sàng; xem tooltip/lý do và thu thập bằng chứng nếu cần IT.</w:t>
            </w:r>
          </w:p>
        </w:tc>
      </w:tr>
      <w:tr w:rsidR="00D1324C" w14:paraId="1990E1D3" w14:textId="77777777">
        <w:trPr>
          <w:jc w:val="center"/>
        </w:trPr>
        <w:tc>
          <w:tcPr>
            <w:tcW w:w="2835" w:type="dxa"/>
            <w:tcMar>
              <w:top w:w="90" w:type="dxa"/>
              <w:left w:w="120" w:type="dxa"/>
              <w:bottom w:w="90" w:type="dxa"/>
              <w:right w:w="120" w:type="dxa"/>
            </w:tcMar>
            <w:vAlign w:val="center"/>
          </w:tcPr>
          <w:p w14:paraId="64BB2475" w14:textId="77777777" w:rsidR="00D1324C" w:rsidRDefault="000A2629">
            <w:pPr>
              <w:spacing w:after="0" w:line="276" w:lineRule="auto"/>
              <w:jc w:val="center"/>
            </w:pPr>
            <w:r>
              <w:rPr>
                <w:color w:val="000000"/>
                <w:sz w:val="20"/>
              </w:rPr>
              <w:t>Ready / Issue / New</w:t>
            </w:r>
          </w:p>
        </w:tc>
        <w:tc>
          <w:tcPr>
            <w:tcW w:w="7370" w:type="dxa"/>
            <w:tcMar>
              <w:top w:w="90" w:type="dxa"/>
              <w:left w:w="120" w:type="dxa"/>
              <w:bottom w:w="90" w:type="dxa"/>
              <w:right w:w="120" w:type="dxa"/>
            </w:tcMar>
            <w:vAlign w:val="center"/>
          </w:tcPr>
          <w:p w14:paraId="7A729A28" w14:textId="77777777" w:rsidR="00D1324C" w:rsidRDefault="000A2629">
            <w:pPr>
              <w:spacing w:after="0" w:line="276" w:lineRule="auto"/>
              <w:jc w:val="left"/>
            </w:pPr>
            <w:r>
              <w:rPr>
                <w:color w:val="000000"/>
                <w:sz w:val="20"/>
              </w:rPr>
              <w:t>Trạng thái nghiệp vụ trả về trong danh sách GO; dùng cùng trạng thái COI, không thay thế trạng thái nguồn.</w:t>
            </w:r>
          </w:p>
        </w:tc>
      </w:tr>
    </w:tbl>
    <w:p w14:paraId="663427B4" w14:textId="77777777" w:rsidR="00D1324C" w:rsidRDefault="00D1324C">
      <w:pPr>
        <w:spacing w:after="0"/>
      </w:pPr>
    </w:p>
    <w:p w14:paraId="79E40C3D" w14:textId="77777777" w:rsidR="00D1324C" w:rsidRDefault="000A2629">
      <w:pPr>
        <w:pStyle w:val="Heading2"/>
      </w:pPr>
      <w:bookmarkStart w:id="21" w:name="_Toc238456420"/>
      <w:r>
        <w:t>4.3. Tìm và m</w:t>
      </w:r>
      <w:r>
        <w:t>ở</w:t>
      </w:r>
      <w:r>
        <w:t xml:space="preserve"> GO</w:t>
      </w:r>
      <w:bookmarkEnd w:id="21"/>
    </w:p>
    <w:p w14:paraId="3CB676EC" w14:textId="77777777" w:rsidR="00D1324C" w:rsidRDefault="000A2629">
      <w:pPr>
        <w:spacing w:before="80" w:after="140"/>
        <w:jc w:val="left"/>
      </w:pPr>
      <w:r>
        <w:rPr>
          <w:i/>
          <w:color w:val="666666"/>
          <w:sz w:val="20"/>
        </w:rPr>
        <w:t>[VỊ TRÍ CHÈN ẢNH: màn hình COI Workspace dùng để tìm và lọc GO]</w:t>
      </w:r>
    </w:p>
    <w:p w14:paraId="3EFD11D4" w14:textId="77777777" w:rsidR="00D1324C" w:rsidRDefault="000A2629">
      <w:pPr>
        <w:numPr>
          <w:ilvl w:val="0"/>
          <w:numId w:val="17"/>
        </w:numPr>
        <w:spacing w:after="80" w:line="312" w:lineRule="auto"/>
      </w:pPr>
      <w:r>
        <w:rPr>
          <w:color w:val="000000"/>
        </w:rPr>
        <w:t>Từ Home, chọn Open COI Process.</w:t>
      </w:r>
    </w:p>
    <w:p w14:paraId="0DA1C08B" w14:textId="77777777" w:rsidR="00D1324C" w:rsidRDefault="000A2629">
      <w:pPr>
        <w:numPr>
          <w:ilvl w:val="0"/>
          <w:numId w:val="17"/>
        </w:numPr>
        <w:spacing w:after="80" w:line="312" w:lineRule="auto"/>
      </w:pPr>
      <w:r>
        <w:rPr>
          <w:color w:val="000000"/>
        </w:rPr>
        <w:t>Nhập tối thiểu hai ký tự để tìm theo GO#, Style hoặc Status. Có thể nhập trọn GO rồi nhấn Enter/chọn Go để mở trực tiếp.</w:t>
      </w:r>
    </w:p>
    <w:p w14:paraId="116455C3" w14:textId="77777777" w:rsidR="00D1324C" w:rsidRDefault="000A2629">
      <w:pPr>
        <w:numPr>
          <w:ilvl w:val="0"/>
          <w:numId w:val="17"/>
        </w:numPr>
        <w:spacing w:after="80" w:line="312" w:lineRule="auto"/>
      </w:pPr>
      <w:r>
        <w:rPr>
          <w:color w:val="000000"/>
        </w:rPr>
        <w:t>Dùng bộ lọc COI data: All GO, COI Available hoặc COI Waiting / Blocked.</w:t>
      </w:r>
    </w:p>
    <w:p w14:paraId="513AD555" w14:textId="77777777" w:rsidR="00D1324C" w:rsidRDefault="000A2629">
      <w:pPr>
        <w:numPr>
          <w:ilvl w:val="0"/>
          <w:numId w:val="17"/>
        </w:numPr>
        <w:spacing w:after="80" w:line="312" w:lineRule="auto"/>
      </w:pPr>
      <w:r>
        <w:rPr>
          <w:color w:val="000000"/>
        </w:rPr>
        <w:t>Kiểm tra hai badge trạng thái ở mỗi GO; rê chuột lên badge COI để đọc lý do nếu có.</w:t>
      </w:r>
    </w:p>
    <w:p w14:paraId="59170042" w14:textId="77777777" w:rsidR="00D1324C" w:rsidRDefault="000A2629">
      <w:pPr>
        <w:numPr>
          <w:ilvl w:val="0"/>
          <w:numId w:val="17"/>
        </w:numPr>
        <w:spacing w:after="80" w:line="312" w:lineRule="auto"/>
      </w:pPr>
      <w:r>
        <w:rPr>
          <w:color w:val="000000"/>
        </w:rPr>
        <w:t>Chọn dòng GO. Hệ thống mở /coi?go=&lt;GO&gt; và hiển thị GO badge trên header.</w:t>
      </w:r>
    </w:p>
    <w:p w14:paraId="6271D0C5" w14:textId="77777777" w:rsidR="00D1324C" w:rsidRDefault="000A2629">
      <w:pPr>
        <w:pStyle w:val="Heading2"/>
      </w:pPr>
      <w:bookmarkStart w:id="22" w:name="_Toc238456421"/>
      <w:r>
        <w:t>4.4. Đ</w:t>
      </w:r>
      <w:r>
        <w:t>ọ</w:t>
      </w:r>
      <w:r>
        <w:t>c COI Workspace</w:t>
      </w:r>
      <w:bookmarkEnd w:id="22"/>
    </w:p>
    <w:p w14:paraId="43630BE1" w14:textId="77777777" w:rsidR="00D1324C" w:rsidRDefault="000A2629">
      <w:pPr>
        <w:spacing w:before="80" w:after="140"/>
        <w:jc w:val="left"/>
      </w:pPr>
      <w:r>
        <w:rPr>
          <w:i/>
          <w:color w:val="666666"/>
          <w:sz w:val="20"/>
        </w:rPr>
        <w:t>[VỊ TRÍ CHÈN ẢNH: COI Workspace với toolbar và bảng dữ liệu]</w:t>
      </w:r>
    </w:p>
    <w:p w14:paraId="49CB894F" w14:textId="77777777" w:rsidR="00D1324C" w:rsidRDefault="000A2629">
      <w:pPr>
        <w:numPr>
          <w:ilvl w:val="0"/>
          <w:numId w:val="18"/>
        </w:numPr>
        <w:spacing w:after="80" w:line="312" w:lineRule="auto"/>
      </w:pPr>
      <w:r>
        <w:rPr>
          <w:color w:val="000000"/>
        </w:rPr>
        <w:t>Refresh: tải lại COI sheet hiện tại.</w:t>
      </w:r>
    </w:p>
    <w:p w14:paraId="205F7BFC" w14:textId="77777777" w:rsidR="00D1324C" w:rsidRDefault="000A2629">
      <w:pPr>
        <w:numPr>
          <w:ilvl w:val="0"/>
          <w:numId w:val="18"/>
        </w:numPr>
        <w:spacing w:after="80" w:line="312" w:lineRule="auto"/>
      </w:pPr>
      <w:r>
        <w:rPr>
          <w:color w:val="000000"/>
        </w:rPr>
        <w:t>Refresh PPO: chỉ Editor; yêu cầu server dựng lại dữ liệu PPO từ nguồn hiện hành.</w:t>
      </w:r>
    </w:p>
    <w:p w14:paraId="0A2435B0" w14:textId="77777777" w:rsidR="00D1324C" w:rsidRDefault="000A2629">
      <w:pPr>
        <w:numPr>
          <w:ilvl w:val="0"/>
          <w:numId w:val="18"/>
        </w:numPr>
        <w:spacing w:after="80" w:line="312" w:lineRule="auto"/>
      </w:pPr>
      <w:r>
        <w:rPr>
          <w:color w:val="000000"/>
        </w:rPr>
        <w:t>Export Excel: chỉ Editor; tải workbook của dữ liệu COI đang hiển thị.</w:t>
      </w:r>
    </w:p>
    <w:p w14:paraId="2A2C4AD3" w14:textId="77777777" w:rsidR="00D1324C" w:rsidRDefault="000A2629">
      <w:pPr>
        <w:numPr>
          <w:ilvl w:val="0"/>
          <w:numId w:val="18"/>
        </w:numPr>
        <w:spacing w:after="80" w:line="312" w:lineRule="auto"/>
      </w:pPr>
      <w:r>
        <w:rPr>
          <w:color w:val="000000"/>
        </w:rPr>
        <w:t>ISSUE COI: chỉ Editor; gửi GO vào luồng issue phía server.</w:t>
      </w:r>
    </w:p>
    <w:p w14:paraId="003F48BD" w14:textId="77777777" w:rsidR="00D1324C" w:rsidRDefault="000A2629">
      <w:pPr>
        <w:numPr>
          <w:ilvl w:val="0"/>
          <w:numId w:val="18"/>
        </w:numPr>
        <w:spacing w:after="80" w:line="312" w:lineRule="auto"/>
      </w:pPr>
      <w:r>
        <w:rPr>
          <w:color w:val="000000"/>
        </w:rPr>
        <w:t>Save (n): chỉ xuất hiện khi có ô đã chỉnh; n là số ô đang chờ lưu.</w:t>
      </w:r>
    </w:p>
    <w:p w14:paraId="16D62419" w14:textId="77777777" w:rsidR="00D1324C" w:rsidRDefault="000A2629">
      <w:pPr>
        <w:numPr>
          <w:ilvl w:val="0"/>
          <w:numId w:val="18"/>
        </w:numPr>
        <w:spacing w:after="80" w:line="312" w:lineRule="auto"/>
      </w:pPr>
      <w:r>
        <w:rPr>
          <w:color w:val="000000"/>
        </w:rPr>
        <w:lastRenderedPageBreak/>
        <w:t>Change/Home: quay về chọn workspace hoặc đổi GO.</w:t>
      </w:r>
    </w:p>
    <w:tbl>
      <w:tblPr>
        <w:tblStyle w:val="TableGrid"/>
        <w:tblW w:w="10205" w:type="dxa"/>
        <w:jc w:val="center"/>
        <w:tblLayout w:type="fixed"/>
        <w:tblLook w:val="04A0" w:firstRow="1" w:lastRow="0" w:firstColumn="1" w:lastColumn="0" w:noHBand="0" w:noVBand="1"/>
      </w:tblPr>
      <w:tblGrid>
        <w:gridCol w:w="10205"/>
      </w:tblGrid>
      <w:tr w:rsidR="00D1324C" w14:paraId="46503E5F" w14:textId="77777777">
        <w:trPr>
          <w:jc w:val="center"/>
        </w:trPr>
        <w:tc>
          <w:tcPr>
            <w:tcW w:w="10205" w:type="dxa"/>
            <w:shd w:val="clear" w:color="auto" w:fill="F2F9FB"/>
            <w:tcMar>
              <w:top w:w="90" w:type="dxa"/>
              <w:left w:w="120" w:type="dxa"/>
              <w:bottom w:w="90" w:type="dxa"/>
              <w:right w:w="120" w:type="dxa"/>
            </w:tcMar>
            <w:vAlign w:val="center"/>
          </w:tcPr>
          <w:p w14:paraId="303397B8" w14:textId="77777777" w:rsidR="00D1324C" w:rsidRDefault="000A2629">
            <w:pPr>
              <w:spacing w:after="0" w:line="288" w:lineRule="auto"/>
            </w:pPr>
            <w:r>
              <w:rPr>
                <w:b/>
                <w:color w:val="12647A"/>
                <w:sz w:val="21"/>
              </w:rPr>
              <w:t xml:space="preserve">Phân biệt dữ liệu: </w:t>
            </w:r>
            <w:r>
              <w:rPr>
                <w:color w:val="000000"/>
                <w:sz w:val="21"/>
              </w:rPr>
              <w:t>Rcv Data Status = NOT_FOUND nghĩa là không tìm thấy bản ghi nhận hàng. Không được diễn giải thành received quantity bằng 0. Stock allocation dùng nguồn stock chuyên biệt; nếu nguồn này lỗi, ứng dụng phải báo lỗi thay vì tự dùng receipt data thay thế.</w:t>
            </w:r>
          </w:p>
        </w:tc>
      </w:tr>
    </w:tbl>
    <w:p w14:paraId="0F75AE56" w14:textId="77777777" w:rsidR="00D1324C" w:rsidRDefault="00D1324C">
      <w:pPr>
        <w:spacing w:after="0"/>
      </w:pPr>
    </w:p>
    <w:p w14:paraId="30ADDB55" w14:textId="77777777" w:rsidR="00D1324C" w:rsidRDefault="000A2629">
      <w:pPr>
        <w:pStyle w:val="Heading2"/>
      </w:pPr>
      <w:bookmarkStart w:id="23" w:name="_Toc238456422"/>
      <w:r>
        <w:t>4.5. Ch</w:t>
      </w:r>
      <w:r>
        <w:t>ỉ</w:t>
      </w:r>
      <w:r>
        <w:t>nh s</w:t>
      </w:r>
      <w:r>
        <w:t>ử</w:t>
      </w:r>
      <w:r>
        <w:t>a và lưu</w:t>
      </w:r>
      <w:bookmarkEnd w:id="23"/>
    </w:p>
    <w:p w14:paraId="18C4074D" w14:textId="77777777" w:rsidR="00D1324C" w:rsidRDefault="000A2629">
      <w:r>
        <w:rPr>
          <w:color w:val="000000"/>
        </w:rPr>
        <w:t>Editor/AH chỉ có thể chỉnh trực tiếp ba trường: PPO, AH Allocate Q'ty (yds) và User Remark. Viewer chỉ xem.</w:t>
      </w:r>
    </w:p>
    <w:p w14:paraId="3358CA06" w14:textId="77777777" w:rsidR="00D1324C" w:rsidRDefault="000A2629">
      <w:pPr>
        <w:numPr>
          <w:ilvl w:val="0"/>
          <w:numId w:val="19"/>
        </w:numPr>
        <w:spacing w:after="80" w:line="312" w:lineRule="auto"/>
      </w:pPr>
      <w:r>
        <w:rPr>
          <w:color w:val="000000"/>
        </w:rPr>
        <w:t>Chọn ô cần sửa trong một trong ba cột cho phép và nhập giá trị mới.</w:t>
      </w:r>
    </w:p>
    <w:p w14:paraId="704B12BB" w14:textId="77777777" w:rsidR="00D1324C" w:rsidRDefault="000A2629">
      <w:pPr>
        <w:numPr>
          <w:ilvl w:val="0"/>
          <w:numId w:val="19"/>
        </w:numPr>
        <w:spacing w:after="80" w:line="312" w:lineRule="auto"/>
      </w:pPr>
      <w:r>
        <w:rPr>
          <w:color w:val="000000"/>
        </w:rPr>
        <w:t>Rời ô để ứng dụng ghi nhận thay đổi tạm. Nút Save (n) xuất hiện trên toolbar.</w:t>
      </w:r>
    </w:p>
    <w:p w14:paraId="0B1A85E0" w14:textId="77777777" w:rsidR="00D1324C" w:rsidRDefault="000A2629">
      <w:pPr>
        <w:numPr>
          <w:ilvl w:val="0"/>
          <w:numId w:val="19"/>
        </w:numPr>
        <w:spacing w:after="80" w:line="312" w:lineRule="auto"/>
      </w:pPr>
      <w:r>
        <w:rPr>
          <w:color w:val="000000"/>
        </w:rPr>
        <w:t>Kiểm tra lại GO, dòng, PPO, lượng allocation và remark trước khi lưu.</w:t>
      </w:r>
    </w:p>
    <w:p w14:paraId="138E9242" w14:textId="77777777" w:rsidR="00D1324C" w:rsidRDefault="000A2629">
      <w:pPr>
        <w:numPr>
          <w:ilvl w:val="0"/>
          <w:numId w:val="19"/>
        </w:numPr>
        <w:spacing w:after="80" w:line="312" w:lineRule="auto"/>
      </w:pPr>
      <w:r>
        <w:rPr>
          <w:color w:val="000000"/>
        </w:rPr>
        <w:t>Chọn Save (n). Chờ toast Saved rồi để hệ thống tải lại sheet.</w:t>
      </w:r>
    </w:p>
    <w:p w14:paraId="5F8DA413" w14:textId="77777777" w:rsidR="00D1324C" w:rsidRDefault="000A2629">
      <w:pPr>
        <w:numPr>
          <w:ilvl w:val="0"/>
          <w:numId w:val="19"/>
        </w:numPr>
        <w:spacing w:after="80" w:line="312" w:lineRule="auto"/>
      </w:pPr>
      <w:r>
        <w:rPr>
          <w:color w:val="000000"/>
        </w:rPr>
        <w:t>Nếu lưu lỗi, giữ lại GO, tên cột, giá trị dự kiến và toàn bộ thông báo để gửi hỗ trợ.</w:t>
      </w:r>
    </w:p>
    <w:tbl>
      <w:tblPr>
        <w:tblStyle w:val="TableGrid"/>
        <w:tblW w:w="10205" w:type="dxa"/>
        <w:jc w:val="center"/>
        <w:tblLayout w:type="fixed"/>
        <w:tblLook w:val="04A0" w:firstRow="1" w:lastRow="0" w:firstColumn="1" w:lastColumn="0" w:noHBand="0" w:noVBand="1"/>
      </w:tblPr>
      <w:tblGrid>
        <w:gridCol w:w="10205"/>
      </w:tblGrid>
      <w:tr w:rsidR="00D1324C" w14:paraId="39676F20" w14:textId="77777777">
        <w:trPr>
          <w:jc w:val="center"/>
        </w:trPr>
        <w:tc>
          <w:tcPr>
            <w:tcW w:w="10205" w:type="dxa"/>
            <w:shd w:val="clear" w:color="auto" w:fill="F2F9FB"/>
            <w:tcMar>
              <w:top w:w="90" w:type="dxa"/>
              <w:left w:w="120" w:type="dxa"/>
              <w:bottom w:w="90" w:type="dxa"/>
              <w:right w:w="120" w:type="dxa"/>
            </w:tcMar>
            <w:vAlign w:val="center"/>
          </w:tcPr>
          <w:p w14:paraId="57DC4C49" w14:textId="77777777" w:rsidR="00D1324C" w:rsidRDefault="000A2629">
            <w:pPr>
              <w:spacing w:after="0" w:line="288" w:lineRule="auto"/>
            </w:pPr>
            <w:r>
              <w:rPr>
                <w:b/>
                <w:color w:val="12647A"/>
                <w:sz w:val="21"/>
              </w:rPr>
              <w:t xml:space="preserve">Lưu ý: </w:t>
            </w:r>
            <w:r>
              <w:rPr>
                <w:color w:val="000000"/>
                <w:sz w:val="21"/>
              </w:rPr>
              <w:t>Nếu xóa trắng nội dung một ô trong giao diện hiện tại, thay đổi đó bị loại khỏi danh sách edit tạm thay vì được gửi như một giá trị rỗng. Hãy xác nhận quy tắc nghiệp vụ trước khi cần xóa dữ liệu đã lưu.</w:t>
            </w:r>
          </w:p>
        </w:tc>
      </w:tr>
    </w:tbl>
    <w:p w14:paraId="501EF9F6" w14:textId="77777777" w:rsidR="00D1324C" w:rsidRDefault="00D1324C">
      <w:pPr>
        <w:spacing w:after="0"/>
      </w:pPr>
    </w:p>
    <w:p w14:paraId="4F683C51" w14:textId="77777777" w:rsidR="00D1324C" w:rsidRDefault="000A2629">
      <w:pPr>
        <w:pStyle w:val="Heading2"/>
      </w:pPr>
      <w:bookmarkStart w:id="24" w:name="_Toc238456423"/>
      <w:r>
        <w:t>4.6. Refresh PPO và x</w:t>
      </w:r>
      <w:r>
        <w:t>ử</w:t>
      </w:r>
      <w:r>
        <w:t xml:space="preserve"> lý d</w:t>
      </w:r>
      <w:r>
        <w:t>ữ</w:t>
      </w:r>
      <w:r>
        <w:t xml:space="preserve"> li</w:t>
      </w:r>
      <w:r>
        <w:t>ệ</w:t>
      </w:r>
      <w:r>
        <w:t>u chưa s</w:t>
      </w:r>
      <w:r>
        <w:t>ẵ</w:t>
      </w:r>
      <w:r>
        <w:t>n sàng</w:t>
      </w:r>
      <w:bookmarkEnd w:id="24"/>
    </w:p>
    <w:p w14:paraId="6CDEC31E" w14:textId="77777777" w:rsidR="00D1324C" w:rsidRDefault="000A2629">
      <w:pPr>
        <w:numPr>
          <w:ilvl w:val="0"/>
          <w:numId w:val="20"/>
        </w:numPr>
        <w:spacing w:after="80" w:line="312" w:lineRule="auto"/>
      </w:pPr>
      <w:r>
        <w:rPr>
          <w:color w:val="000000"/>
        </w:rPr>
        <w:t>Chọn Refresh PPO khi cần lấy lại PPO/fabric data hiện hành.</w:t>
      </w:r>
    </w:p>
    <w:p w14:paraId="38F051FB" w14:textId="77777777" w:rsidR="00D1324C" w:rsidRDefault="000A2629">
      <w:pPr>
        <w:numPr>
          <w:ilvl w:val="0"/>
          <w:numId w:val="20"/>
        </w:numPr>
        <w:spacing w:after="80" w:line="312" w:lineRule="auto"/>
      </w:pPr>
      <w:r>
        <w:rPr>
          <w:color w:val="000000"/>
        </w:rPr>
        <w:t>Chờ toast PPO refreshed và sheet tải lại.</w:t>
      </w:r>
    </w:p>
    <w:p w14:paraId="7685DC3A" w14:textId="77777777" w:rsidR="00D1324C" w:rsidRDefault="000A2629">
      <w:pPr>
        <w:numPr>
          <w:ilvl w:val="0"/>
          <w:numId w:val="20"/>
        </w:numPr>
        <w:spacing w:after="80" w:line="312" w:lineRule="auto"/>
      </w:pPr>
      <w:r>
        <w:rPr>
          <w:color w:val="000000"/>
        </w:rPr>
        <w:t>Nếu thấy PPO / fabric data is not available yet hoặc COI data is not ready, đọc lý do hiển thị, chờ cache worker hoàn tất rồi chọn Refresh.</w:t>
      </w:r>
    </w:p>
    <w:p w14:paraId="085E994E" w14:textId="77777777" w:rsidR="00D1324C" w:rsidRDefault="000A2629">
      <w:pPr>
        <w:numPr>
          <w:ilvl w:val="0"/>
          <w:numId w:val="20"/>
        </w:numPr>
        <w:spacing w:after="80" w:line="312" w:lineRule="auto"/>
      </w:pPr>
      <w:r>
        <w:rPr>
          <w:color w:val="000000"/>
        </w:rPr>
        <w:t>Không bấm liên tục nhiều thao tác ghi khi nguồn đang lỗi. Ghi lại thời gian và thông báo nếu tình trạng kéo dài.</w:t>
      </w:r>
    </w:p>
    <w:p w14:paraId="302BFF1B" w14:textId="77777777" w:rsidR="00D1324C" w:rsidRDefault="000A2629">
      <w:pPr>
        <w:pStyle w:val="Heading2"/>
      </w:pPr>
      <w:bookmarkStart w:id="25" w:name="_Toc238456424"/>
      <w:r>
        <w:t>4.7. Export Excel</w:t>
      </w:r>
      <w:bookmarkEnd w:id="25"/>
    </w:p>
    <w:p w14:paraId="22E68A60" w14:textId="77777777" w:rsidR="00D1324C" w:rsidRDefault="000A2629">
      <w:pPr>
        <w:numPr>
          <w:ilvl w:val="0"/>
          <w:numId w:val="21"/>
        </w:numPr>
        <w:spacing w:after="80" w:line="312" w:lineRule="auto"/>
      </w:pPr>
      <w:r>
        <w:rPr>
          <w:color w:val="000000"/>
        </w:rPr>
        <w:t>Kiểm tra GO và dữ liệu hiển thị. Nếu có thay đổi, lưu trước khi export.</w:t>
      </w:r>
    </w:p>
    <w:p w14:paraId="01573702" w14:textId="77777777" w:rsidR="00D1324C" w:rsidRDefault="000A2629">
      <w:pPr>
        <w:numPr>
          <w:ilvl w:val="0"/>
          <w:numId w:val="21"/>
        </w:numPr>
        <w:spacing w:after="80" w:line="312" w:lineRule="auto"/>
      </w:pPr>
      <w:r>
        <w:rPr>
          <w:color w:val="000000"/>
        </w:rPr>
        <w:t>Chọn Export Excel.</w:t>
      </w:r>
    </w:p>
    <w:p w14:paraId="09E5E8B3" w14:textId="77777777" w:rsidR="00D1324C" w:rsidRDefault="000A2629">
      <w:pPr>
        <w:numPr>
          <w:ilvl w:val="0"/>
          <w:numId w:val="21"/>
        </w:numPr>
        <w:spacing w:after="80" w:line="312" w:lineRule="auto"/>
      </w:pPr>
      <w:r>
        <w:rPr>
          <w:color w:val="000000"/>
        </w:rPr>
        <w:t>Chờ trình duyệt tải file và kiểm tra workbook mở được, đúng GO, đúng số dòng và các giá trị vừa lưu.</w:t>
      </w:r>
    </w:p>
    <w:p w14:paraId="541CCB82" w14:textId="77777777" w:rsidR="00D1324C" w:rsidRDefault="000A2629">
      <w:pPr>
        <w:numPr>
          <w:ilvl w:val="0"/>
          <w:numId w:val="21"/>
        </w:numPr>
        <w:spacing w:after="80" w:line="312" w:lineRule="auto"/>
      </w:pPr>
      <w:r>
        <w:rPr>
          <w:color w:val="000000"/>
        </w:rPr>
        <w:t>Lưu file vào thư mục được đơn vị quy định; không đưa workbook có dữ liệu nội bộ lên kho không được phê duyệt.</w:t>
      </w:r>
    </w:p>
    <w:p w14:paraId="6FB80D35" w14:textId="77777777" w:rsidR="00D1324C" w:rsidRDefault="000A2629">
      <w:pPr>
        <w:pStyle w:val="Heading2"/>
      </w:pPr>
      <w:bookmarkStart w:id="26" w:name="_Toc238456425"/>
      <w:r>
        <w:t>4.8. ISSUE COI</w:t>
      </w:r>
      <w:bookmarkEnd w:id="26"/>
    </w:p>
    <w:p w14:paraId="02DF9DA6" w14:textId="77777777" w:rsidR="00D1324C" w:rsidRDefault="000A2629">
      <w:pPr>
        <w:numPr>
          <w:ilvl w:val="0"/>
          <w:numId w:val="22"/>
        </w:numPr>
        <w:spacing w:after="80" w:line="312" w:lineRule="auto"/>
      </w:pPr>
      <w:r>
        <w:rPr>
          <w:color w:val="000000"/>
        </w:rPr>
        <w:t>Xác nhận đúng GO, PPO, allocation và remark; không còn ô đang chờ Save.</w:t>
      </w:r>
    </w:p>
    <w:p w14:paraId="57AF924A" w14:textId="77777777" w:rsidR="00D1324C" w:rsidRDefault="000A2629">
      <w:pPr>
        <w:numPr>
          <w:ilvl w:val="0"/>
          <w:numId w:val="22"/>
        </w:numPr>
        <w:spacing w:after="80" w:line="312" w:lineRule="auto"/>
      </w:pPr>
      <w:r>
        <w:rPr>
          <w:color w:val="000000"/>
        </w:rPr>
        <w:lastRenderedPageBreak/>
        <w:t>Chọn ISSUE COI một lần.</w:t>
      </w:r>
    </w:p>
    <w:p w14:paraId="058C0871" w14:textId="77777777" w:rsidR="00D1324C" w:rsidRDefault="000A2629">
      <w:pPr>
        <w:numPr>
          <w:ilvl w:val="0"/>
          <w:numId w:val="22"/>
        </w:numPr>
        <w:spacing w:after="80" w:line="312" w:lineRule="auto"/>
      </w:pPr>
      <w:r>
        <w:rPr>
          <w:color w:val="000000"/>
        </w:rPr>
        <w:t>Đọc toast trả về. API mặc định xếp yêu cầu issue theo chế độ bất đồng bộ, vì vậy thông báo tiếp nhận không nhất thiết đồng nghĩa đồng bộ downstream đã hoàn tất.</w:t>
      </w:r>
    </w:p>
    <w:p w14:paraId="682C7C37" w14:textId="77777777" w:rsidR="00D1324C" w:rsidRDefault="000A2629">
      <w:pPr>
        <w:numPr>
          <w:ilvl w:val="0"/>
          <w:numId w:val="22"/>
        </w:numPr>
        <w:spacing w:after="80" w:line="312" w:lineRule="auto"/>
      </w:pPr>
      <w:r>
        <w:rPr>
          <w:color w:val="000000"/>
        </w:rPr>
        <w:t>Nếu quy trình yêu cầu bằng chứng hoàn tất, dùng kiểm tra downstream/issued archive do IT hoặc đơn vị vận hành cung cấp.</w:t>
      </w:r>
    </w:p>
    <w:p w14:paraId="0DA6276B" w14:textId="77777777" w:rsidR="00D1324C" w:rsidRDefault="000A2629">
      <w:pPr>
        <w:numPr>
          <w:ilvl w:val="0"/>
          <w:numId w:val="22"/>
        </w:numPr>
        <w:spacing w:after="80" w:line="312" w:lineRule="auto"/>
      </w:pPr>
      <w:r>
        <w:rPr>
          <w:color w:val="000000"/>
        </w:rPr>
        <w:t>Khi nghi ngờ lỗi, không issue lặp lại trước khi kiểm tra trạng thái để tránh yêu cầu trùng.</w:t>
      </w:r>
    </w:p>
    <w:p w14:paraId="3A42FAC1" w14:textId="77777777" w:rsidR="00D1324C" w:rsidRDefault="000A2629">
      <w:pPr>
        <w:pStyle w:val="Heading1"/>
      </w:pPr>
      <w:bookmarkStart w:id="27" w:name="_Toc238456426"/>
      <w:r>
        <w:t>5. Quy trình Pre-COI</w:t>
      </w:r>
      <w:bookmarkEnd w:id="27"/>
    </w:p>
    <w:p w14:paraId="369A9182" w14:textId="77777777" w:rsidR="00D1324C" w:rsidRDefault="000A2629">
      <w:pPr>
        <w:pStyle w:val="Heading2"/>
      </w:pPr>
      <w:bookmarkStart w:id="28" w:name="_Toc238456427"/>
      <w:r>
        <w:t>5.1. Đi</w:t>
      </w:r>
      <w:r>
        <w:t>ề</w:t>
      </w:r>
      <w:r>
        <w:t>u ki</w:t>
      </w:r>
      <w:r>
        <w:t>ệ</w:t>
      </w:r>
      <w:r>
        <w:t>n và k</w:t>
      </w:r>
      <w:r>
        <w:t>ế</w:t>
      </w:r>
      <w:r>
        <w:t>t qu</w:t>
      </w:r>
      <w:r>
        <w:t>ả</w:t>
      </w:r>
      <w:bookmarkEnd w:id="28"/>
    </w:p>
    <w:p w14:paraId="62CD086F" w14:textId="77777777" w:rsidR="00D1324C" w:rsidRDefault="000A2629">
      <w:r>
        <w:rPr>
          <w:color w:val="000000"/>
        </w:rPr>
        <w:t>Pre-COI chỉ dành cho username AH. Workspace tạo hoặc cập nhật workbook từ GO/YPD/MES/PPO và trả kết quả gồm hai sheet COI và COI Collar/Cuff.</w:t>
      </w:r>
    </w:p>
    <w:p w14:paraId="6EC96CDA" w14:textId="77777777" w:rsidR="00D1324C" w:rsidRDefault="000A2629">
      <w:pPr>
        <w:spacing w:before="80" w:after="140"/>
        <w:jc w:val="left"/>
      </w:pPr>
      <w:r>
        <w:rPr>
          <w:i/>
          <w:color w:val="666666"/>
          <w:sz w:val="20"/>
        </w:rPr>
        <w:t>[VỊ TRÍ CHÈN ẢNH: sơ đồ Create Output &gt; Review Draft &gt; Update &gt; Review Result &gt; Download]</w:t>
      </w:r>
    </w:p>
    <w:p w14:paraId="4061E1EE" w14:textId="77777777" w:rsidR="00D1324C" w:rsidRDefault="000A2629">
      <w:pPr>
        <w:pStyle w:val="Heading2"/>
      </w:pPr>
      <w:bookmarkStart w:id="29" w:name="_Toc238456428"/>
      <w:r>
        <w:t>5.2. Các tr</w:t>
      </w:r>
      <w:r>
        <w:t>ạ</w:t>
      </w:r>
      <w:r>
        <w:t>ng thái job</w:t>
      </w:r>
      <w:bookmarkEnd w:id="29"/>
    </w:p>
    <w:tbl>
      <w:tblPr>
        <w:tblStyle w:val="TableGrid"/>
        <w:tblW w:w="10205" w:type="dxa"/>
        <w:jc w:val="center"/>
        <w:tblLayout w:type="fixed"/>
        <w:tblLook w:val="04A0" w:firstRow="1" w:lastRow="0" w:firstColumn="1" w:lastColumn="0" w:noHBand="0" w:noVBand="1"/>
      </w:tblPr>
      <w:tblGrid>
        <w:gridCol w:w="2268"/>
        <w:gridCol w:w="7937"/>
      </w:tblGrid>
      <w:tr w:rsidR="00D1324C" w14:paraId="01BA6593" w14:textId="77777777">
        <w:trPr>
          <w:tblHeader/>
          <w:jc w:val="center"/>
        </w:trPr>
        <w:tc>
          <w:tcPr>
            <w:tcW w:w="2268" w:type="dxa"/>
            <w:shd w:val="clear" w:color="auto" w:fill="0096BE"/>
            <w:tcMar>
              <w:top w:w="90" w:type="dxa"/>
              <w:left w:w="120" w:type="dxa"/>
              <w:bottom w:w="90" w:type="dxa"/>
              <w:right w:w="120" w:type="dxa"/>
            </w:tcMar>
            <w:vAlign w:val="center"/>
          </w:tcPr>
          <w:p w14:paraId="06252F52" w14:textId="77777777" w:rsidR="00D1324C" w:rsidRDefault="000A2629">
            <w:pPr>
              <w:spacing w:after="0"/>
              <w:jc w:val="center"/>
            </w:pPr>
            <w:r>
              <w:rPr>
                <w:b/>
                <w:color w:val="FFFFFF"/>
                <w:sz w:val="20"/>
              </w:rPr>
              <w:t>Trạng thái</w:t>
            </w:r>
          </w:p>
        </w:tc>
        <w:tc>
          <w:tcPr>
            <w:tcW w:w="7937" w:type="dxa"/>
            <w:shd w:val="clear" w:color="auto" w:fill="0096BE"/>
            <w:tcMar>
              <w:top w:w="90" w:type="dxa"/>
              <w:left w:w="120" w:type="dxa"/>
              <w:bottom w:w="90" w:type="dxa"/>
              <w:right w:w="120" w:type="dxa"/>
            </w:tcMar>
            <w:vAlign w:val="center"/>
          </w:tcPr>
          <w:p w14:paraId="5B9517AE" w14:textId="77777777" w:rsidR="00D1324C" w:rsidRDefault="000A2629">
            <w:pPr>
              <w:spacing w:after="0"/>
              <w:jc w:val="center"/>
            </w:pPr>
            <w:r>
              <w:rPr>
                <w:b/>
                <w:color w:val="FFFFFF"/>
                <w:sz w:val="20"/>
              </w:rPr>
              <w:t>Hành động người dùng</w:t>
            </w:r>
          </w:p>
        </w:tc>
      </w:tr>
      <w:tr w:rsidR="00D1324C" w14:paraId="794552BE" w14:textId="77777777">
        <w:trPr>
          <w:jc w:val="center"/>
        </w:trPr>
        <w:tc>
          <w:tcPr>
            <w:tcW w:w="2268" w:type="dxa"/>
            <w:tcMar>
              <w:top w:w="90" w:type="dxa"/>
              <w:left w:w="120" w:type="dxa"/>
              <w:bottom w:w="90" w:type="dxa"/>
              <w:right w:w="120" w:type="dxa"/>
            </w:tcMar>
            <w:vAlign w:val="center"/>
          </w:tcPr>
          <w:p w14:paraId="66D77970" w14:textId="77777777" w:rsidR="00D1324C" w:rsidRDefault="000A2629">
            <w:pPr>
              <w:spacing w:after="0" w:line="276" w:lineRule="auto"/>
              <w:jc w:val="center"/>
            </w:pPr>
            <w:r>
              <w:rPr>
                <w:color w:val="000000"/>
                <w:sz w:val="20"/>
              </w:rPr>
              <w:t>READY</w:t>
            </w:r>
          </w:p>
        </w:tc>
        <w:tc>
          <w:tcPr>
            <w:tcW w:w="7937" w:type="dxa"/>
            <w:tcMar>
              <w:top w:w="90" w:type="dxa"/>
              <w:left w:w="120" w:type="dxa"/>
              <w:bottom w:w="90" w:type="dxa"/>
              <w:right w:w="120" w:type="dxa"/>
            </w:tcMar>
            <w:vAlign w:val="center"/>
          </w:tcPr>
          <w:p w14:paraId="735AB100" w14:textId="77777777" w:rsidR="00D1324C" w:rsidRDefault="000A2629">
            <w:pPr>
              <w:spacing w:after="0" w:line="276" w:lineRule="auto"/>
              <w:jc w:val="left"/>
            </w:pPr>
            <w:r>
              <w:rPr>
                <w:color w:val="000000"/>
                <w:sz w:val="20"/>
              </w:rPr>
              <w:t>Trang sẵn sàng nhận thao tác mới.</w:t>
            </w:r>
          </w:p>
        </w:tc>
      </w:tr>
      <w:tr w:rsidR="00D1324C" w14:paraId="4D0CD675" w14:textId="77777777">
        <w:trPr>
          <w:jc w:val="center"/>
        </w:trPr>
        <w:tc>
          <w:tcPr>
            <w:tcW w:w="2268" w:type="dxa"/>
            <w:tcMar>
              <w:top w:w="90" w:type="dxa"/>
              <w:left w:w="120" w:type="dxa"/>
              <w:bottom w:w="90" w:type="dxa"/>
              <w:right w:w="120" w:type="dxa"/>
            </w:tcMar>
            <w:vAlign w:val="center"/>
          </w:tcPr>
          <w:p w14:paraId="73844C11" w14:textId="77777777" w:rsidR="00D1324C" w:rsidRDefault="000A2629">
            <w:pPr>
              <w:spacing w:after="0" w:line="276" w:lineRule="auto"/>
              <w:jc w:val="center"/>
            </w:pPr>
            <w:r>
              <w:rPr>
                <w:color w:val="000000"/>
                <w:sz w:val="20"/>
              </w:rPr>
              <w:t>RUNNING</w:t>
            </w:r>
          </w:p>
        </w:tc>
        <w:tc>
          <w:tcPr>
            <w:tcW w:w="7937" w:type="dxa"/>
            <w:tcMar>
              <w:top w:w="90" w:type="dxa"/>
              <w:left w:w="120" w:type="dxa"/>
              <w:bottom w:w="90" w:type="dxa"/>
              <w:right w:w="120" w:type="dxa"/>
            </w:tcMar>
            <w:vAlign w:val="center"/>
          </w:tcPr>
          <w:p w14:paraId="35670A8F" w14:textId="77777777" w:rsidR="00D1324C" w:rsidRDefault="000A2629">
            <w:pPr>
              <w:spacing w:after="0" w:line="276" w:lineRule="auto"/>
              <w:jc w:val="left"/>
            </w:pPr>
            <w:r>
              <w:rPr>
                <w:color w:val="000000"/>
                <w:sz w:val="20"/>
              </w:rPr>
              <w:t>Job đang chạy; theo dõi Process Log, không khởi chạy job khác.</w:t>
            </w:r>
          </w:p>
        </w:tc>
      </w:tr>
      <w:tr w:rsidR="00D1324C" w14:paraId="44A8C83C" w14:textId="77777777">
        <w:trPr>
          <w:jc w:val="center"/>
        </w:trPr>
        <w:tc>
          <w:tcPr>
            <w:tcW w:w="2268" w:type="dxa"/>
            <w:tcMar>
              <w:top w:w="90" w:type="dxa"/>
              <w:left w:w="120" w:type="dxa"/>
              <w:bottom w:w="90" w:type="dxa"/>
              <w:right w:w="120" w:type="dxa"/>
            </w:tcMar>
            <w:vAlign w:val="center"/>
          </w:tcPr>
          <w:p w14:paraId="008C1D6D" w14:textId="77777777" w:rsidR="00D1324C" w:rsidRDefault="000A2629">
            <w:pPr>
              <w:spacing w:after="0" w:line="276" w:lineRule="auto"/>
              <w:jc w:val="center"/>
            </w:pPr>
            <w:r>
              <w:rPr>
                <w:color w:val="000000"/>
                <w:sz w:val="20"/>
              </w:rPr>
              <w:t>DONE</w:t>
            </w:r>
          </w:p>
        </w:tc>
        <w:tc>
          <w:tcPr>
            <w:tcW w:w="7937" w:type="dxa"/>
            <w:tcMar>
              <w:top w:w="90" w:type="dxa"/>
              <w:left w:w="120" w:type="dxa"/>
              <w:bottom w:w="90" w:type="dxa"/>
              <w:right w:w="120" w:type="dxa"/>
            </w:tcMar>
            <w:vAlign w:val="center"/>
          </w:tcPr>
          <w:p w14:paraId="1A5186B0" w14:textId="77777777" w:rsidR="00D1324C" w:rsidRDefault="000A2629">
            <w:pPr>
              <w:spacing w:after="0" w:line="276" w:lineRule="auto"/>
              <w:jc w:val="left"/>
            </w:pPr>
            <w:r>
              <w:rPr>
                <w:color w:val="000000"/>
                <w:sz w:val="20"/>
              </w:rPr>
              <w:t>Job hoàn tất; mở draft/result hoặc download tùy bước hiện tại.</w:t>
            </w:r>
          </w:p>
        </w:tc>
      </w:tr>
      <w:tr w:rsidR="00D1324C" w14:paraId="324C4347" w14:textId="77777777">
        <w:trPr>
          <w:jc w:val="center"/>
        </w:trPr>
        <w:tc>
          <w:tcPr>
            <w:tcW w:w="2268" w:type="dxa"/>
            <w:tcMar>
              <w:top w:w="90" w:type="dxa"/>
              <w:left w:w="120" w:type="dxa"/>
              <w:bottom w:w="90" w:type="dxa"/>
              <w:right w:w="120" w:type="dxa"/>
            </w:tcMar>
            <w:vAlign w:val="center"/>
          </w:tcPr>
          <w:p w14:paraId="1A1670EA" w14:textId="77777777" w:rsidR="00D1324C" w:rsidRDefault="000A2629">
            <w:pPr>
              <w:spacing w:after="0" w:line="276" w:lineRule="auto"/>
              <w:jc w:val="center"/>
            </w:pPr>
            <w:r>
              <w:rPr>
                <w:color w:val="000000"/>
                <w:sz w:val="20"/>
              </w:rPr>
              <w:t>Lỗi/failed</w:t>
            </w:r>
          </w:p>
        </w:tc>
        <w:tc>
          <w:tcPr>
            <w:tcW w:w="7937" w:type="dxa"/>
            <w:tcMar>
              <w:top w:w="90" w:type="dxa"/>
              <w:left w:w="120" w:type="dxa"/>
              <w:bottom w:w="90" w:type="dxa"/>
              <w:right w:w="120" w:type="dxa"/>
            </w:tcMar>
            <w:vAlign w:val="center"/>
          </w:tcPr>
          <w:p w14:paraId="69F68B56" w14:textId="77777777" w:rsidR="00D1324C" w:rsidRDefault="000A2629">
            <w:pPr>
              <w:spacing w:after="0" w:line="276" w:lineRule="auto"/>
              <w:jc w:val="left"/>
            </w:pPr>
            <w:r>
              <w:rPr>
                <w:color w:val="000000"/>
                <w:sz w:val="20"/>
              </w:rPr>
              <w:t>Đọc lỗi hiển thị và log; sửa input/quyền nguồn rồi chạy lại khi đã xác định nguyên nhân.</w:t>
            </w:r>
          </w:p>
        </w:tc>
      </w:tr>
    </w:tbl>
    <w:p w14:paraId="32BDB6E3" w14:textId="77777777" w:rsidR="00D1324C" w:rsidRDefault="00D1324C">
      <w:pPr>
        <w:spacing w:after="0"/>
      </w:pPr>
    </w:p>
    <w:p w14:paraId="331DEFDE" w14:textId="77777777" w:rsidR="00D1324C" w:rsidRDefault="000A2629">
      <w:pPr>
        <w:pStyle w:val="Heading2"/>
      </w:pPr>
      <w:bookmarkStart w:id="30" w:name="_Toc238456429"/>
      <w:r>
        <w:t>5.3. Nh</w:t>
      </w:r>
      <w:r>
        <w:t>ậ</w:t>
      </w:r>
      <w:r>
        <w:t>p GO và tài kho</w:t>
      </w:r>
      <w:r>
        <w:t>ả</w:t>
      </w:r>
      <w:r>
        <w:t>n ESCM</w:t>
      </w:r>
      <w:bookmarkEnd w:id="30"/>
    </w:p>
    <w:p w14:paraId="1E87E37A" w14:textId="77777777" w:rsidR="00D1324C" w:rsidRDefault="000A2629">
      <w:pPr>
        <w:spacing w:before="80" w:after="140"/>
        <w:jc w:val="left"/>
      </w:pPr>
      <w:r>
        <w:rPr>
          <w:i/>
          <w:color w:val="666666"/>
          <w:sz w:val="20"/>
        </w:rPr>
        <w:t>[VỊ TRÍ CHÈN ẢNH: màn hình Update Pre-COI với GO / Batch GO và Account ESCM]</w:t>
      </w:r>
    </w:p>
    <w:p w14:paraId="5E2E9244" w14:textId="77777777" w:rsidR="00D1324C" w:rsidRDefault="000A2629">
      <w:pPr>
        <w:numPr>
          <w:ilvl w:val="0"/>
          <w:numId w:val="23"/>
        </w:numPr>
        <w:spacing w:after="80" w:line="312" w:lineRule="auto"/>
      </w:pPr>
      <w:r>
        <w:rPr>
          <w:color w:val="000000"/>
        </w:rPr>
        <w:t>Từ Home, chọn Open Pre-COI. Nếu không thấy module, kiểm tra đang đăng nhập đúng username AH.</w:t>
      </w:r>
    </w:p>
    <w:p w14:paraId="3BAE1777" w14:textId="77777777" w:rsidR="00D1324C" w:rsidRDefault="000A2629">
      <w:pPr>
        <w:numPr>
          <w:ilvl w:val="0"/>
          <w:numId w:val="23"/>
        </w:numPr>
        <w:spacing w:after="80" w:line="312" w:lineRule="auto"/>
      </w:pPr>
      <w:r>
        <w:rPr>
          <w:color w:val="000000"/>
        </w:rPr>
        <w:t>Nhập GO / Batch GO. Có thể dùng từng GO một dòng hoặc ngăn cách bằng dấu phẩy, dấu chấm phẩy hay khoảng trắng; có thể trộn Knit và Woven.</w:t>
      </w:r>
    </w:p>
    <w:p w14:paraId="20C70520" w14:textId="77777777" w:rsidR="00D1324C" w:rsidRDefault="000A2629">
      <w:pPr>
        <w:numPr>
          <w:ilvl w:val="0"/>
          <w:numId w:val="23"/>
        </w:numPr>
        <w:spacing w:after="80" w:line="312" w:lineRule="auto"/>
      </w:pPr>
      <w:r>
        <w:rPr>
          <w:color w:val="000000"/>
        </w:rPr>
        <w:t>Nhập Account ESCM và Password ESCM cho thao tác cần YPD.</w:t>
      </w:r>
    </w:p>
    <w:p w14:paraId="0E1C6EC0" w14:textId="77777777" w:rsidR="00D1324C" w:rsidRDefault="000A2629">
      <w:pPr>
        <w:numPr>
          <w:ilvl w:val="0"/>
          <w:numId w:val="23"/>
        </w:numPr>
        <w:spacing w:after="80" w:line="312" w:lineRule="auto"/>
      </w:pPr>
      <w:r>
        <w:rPr>
          <w:color w:val="000000"/>
        </w:rPr>
        <w:t>Chỉ chọn Remember account/password on this browser profile khi đang dùng Windows account và browser profile cá nhân.</w:t>
      </w:r>
    </w:p>
    <w:tbl>
      <w:tblPr>
        <w:tblStyle w:val="TableGrid"/>
        <w:tblW w:w="10205" w:type="dxa"/>
        <w:jc w:val="center"/>
        <w:tblLayout w:type="fixed"/>
        <w:tblLook w:val="04A0" w:firstRow="1" w:lastRow="0" w:firstColumn="1" w:lastColumn="0" w:noHBand="0" w:noVBand="1"/>
      </w:tblPr>
      <w:tblGrid>
        <w:gridCol w:w="10205"/>
      </w:tblGrid>
      <w:tr w:rsidR="00D1324C" w14:paraId="4517D092" w14:textId="77777777">
        <w:trPr>
          <w:jc w:val="center"/>
        </w:trPr>
        <w:tc>
          <w:tcPr>
            <w:tcW w:w="10205" w:type="dxa"/>
            <w:shd w:val="clear" w:color="auto" w:fill="F2F9FB"/>
            <w:tcMar>
              <w:top w:w="90" w:type="dxa"/>
              <w:left w:w="120" w:type="dxa"/>
              <w:bottom w:w="90" w:type="dxa"/>
              <w:right w:w="120" w:type="dxa"/>
            </w:tcMar>
            <w:vAlign w:val="center"/>
          </w:tcPr>
          <w:p w14:paraId="73D17238" w14:textId="77777777" w:rsidR="00D1324C" w:rsidRDefault="000A2629">
            <w:pPr>
              <w:spacing w:after="0" w:line="288" w:lineRule="auto"/>
            </w:pPr>
            <w:r>
              <w:rPr>
                <w:b/>
                <w:color w:val="12647A"/>
                <w:sz w:val="21"/>
              </w:rPr>
              <w:t xml:space="preserve">Bảo mật ESCM: </w:t>
            </w:r>
            <w:r>
              <w:rPr>
                <w:color w:val="000000"/>
                <w:sz w:val="21"/>
              </w:rPr>
              <w:t>Khi chọn Remember, tài khoản/mật khẩu được lưu trong localStorage của browser profile hiện tại. Không dùng lựa chọn này trên máy hoặc profile dùng chung.</w:t>
            </w:r>
          </w:p>
        </w:tc>
      </w:tr>
    </w:tbl>
    <w:p w14:paraId="3DA93F31" w14:textId="77777777" w:rsidR="00D1324C" w:rsidRDefault="00D1324C">
      <w:pPr>
        <w:spacing w:after="0"/>
      </w:pPr>
    </w:p>
    <w:p w14:paraId="20E9FF96" w14:textId="77777777" w:rsidR="00D1324C" w:rsidRDefault="000A2629">
      <w:pPr>
        <w:pStyle w:val="Heading2"/>
      </w:pPr>
      <w:bookmarkStart w:id="31" w:name="_Toc238456430"/>
      <w:r>
        <w:lastRenderedPageBreak/>
        <w:t>5.4. Create Output</w:t>
      </w:r>
      <w:bookmarkEnd w:id="31"/>
    </w:p>
    <w:p w14:paraId="4BFEED97" w14:textId="77777777" w:rsidR="00D1324C" w:rsidRDefault="000A2629">
      <w:pPr>
        <w:numPr>
          <w:ilvl w:val="0"/>
          <w:numId w:val="24"/>
        </w:numPr>
        <w:spacing w:after="80" w:line="312" w:lineRule="auto"/>
      </w:pPr>
      <w:r>
        <w:rPr>
          <w:color w:val="000000"/>
        </w:rPr>
        <w:t>Kiểm tra GO list và thông tin ESCM.</w:t>
      </w:r>
    </w:p>
    <w:p w14:paraId="0DED9A5E" w14:textId="77777777" w:rsidR="00D1324C" w:rsidRDefault="000A2629">
      <w:pPr>
        <w:numPr>
          <w:ilvl w:val="0"/>
          <w:numId w:val="24"/>
        </w:numPr>
        <w:spacing w:after="80" w:line="312" w:lineRule="auto"/>
      </w:pPr>
      <w:r>
        <w:rPr>
          <w:color w:val="000000"/>
        </w:rPr>
        <w:t>Chọn Create Output. Ứng dụng tạo job bất đồng bộ và hiển thị Process Log.</w:t>
      </w:r>
    </w:p>
    <w:p w14:paraId="6F47B9D3" w14:textId="77777777" w:rsidR="00D1324C" w:rsidRDefault="000A2629">
      <w:pPr>
        <w:numPr>
          <w:ilvl w:val="0"/>
          <w:numId w:val="24"/>
        </w:numPr>
        <w:spacing w:after="80" w:line="312" w:lineRule="auto"/>
      </w:pPr>
      <w:r>
        <w:rPr>
          <w:color w:val="000000"/>
        </w:rPr>
        <w:t>Giữ trang mở trong khi trạng thái RUNNING. Không cần mở hoặc upload workbook Excel.</w:t>
      </w:r>
    </w:p>
    <w:p w14:paraId="2DB0BDE7" w14:textId="77777777" w:rsidR="00D1324C" w:rsidRDefault="000A2629">
      <w:pPr>
        <w:numPr>
          <w:ilvl w:val="0"/>
          <w:numId w:val="24"/>
        </w:numPr>
        <w:spacing w:after="80" w:line="312" w:lineRule="auto"/>
      </w:pPr>
      <w:r>
        <w:rPr>
          <w:color w:val="000000"/>
        </w:rPr>
        <w:t>Khi DONE, ứng dụng lấy draft và mở bảng review. Nếu lỗi, đọc dòng cuối log và thông báo trên trang.</w:t>
      </w:r>
    </w:p>
    <w:p w14:paraId="70721045" w14:textId="77777777" w:rsidR="00D1324C" w:rsidRDefault="000A2629">
      <w:pPr>
        <w:pStyle w:val="Heading2"/>
      </w:pPr>
      <w:bookmarkStart w:id="32" w:name="_Toc238456431"/>
      <w:r>
        <w:t>5.5. Review &amp; Input PPO</w:t>
      </w:r>
      <w:bookmarkEnd w:id="32"/>
    </w:p>
    <w:p w14:paraId="62E72099" w14:textId="77777777" w:rsidR="00D1324C" w:rsidRDefault="000A2629">
      <w:pPr>
        <w:spacing w:before="80" w:after="140"/>
        <w:jc w:val="left"/>
      </w:pPr>
      <w:r>
        <w:rPr>
          <w:i/>
          <w:color w:val="666666"/>
          <w:sz w:val="20"/>
        </w:rPr>
        <w:t>[VỊ TRÍ CHÈN ẢNH: modal Review &amp; Input PPO với hai tab COI và COI Collar/Cuff]</w:t>
      </w:r>
    </w:p>
    <w:p w14:paraId="57DA7F66" w14:textId="77777777" w:rsidR="00D1324C" w:rsidRDefault="000A2629">
      <w:pPr>
        <w:numPr>
          <w:ilvl w:val="0"/>
          <w:numId w:val="25"/>
        </w:numPr>
        <w:spacing w:after="80" w:line="312" w:lineRule="auto"/>
      </w:pPr>
      <w:r>
        <w:rPr>
          <w:color w:val="000000"/>
        </w:rPr>
        <w:t>Chuyển giữa hai tab COI và COI Collar/Cuff để kiểm tra toàn bộ kết quả.</w:t>
      </w:r>
    </w:p>
    <w:p w14:paraId="74564285" w14:textId="77777777" w:rsidR="00D1324C" w:rsidRDefault="000A2629">
      <w:pPr>
        <w:numPr>
          <w:ilvl w:val="0"/>
          <w:numId w:val="25"/>
        </w:numPr>
        <w:spacing w:after="80" w:line="312" w:lineRule="auto"/>
      </w:pPr>
      <w:r>
        <w:rPr>
          <w:color w:val="000000"/>
        </w:rPr>
        <w:t>Chỉ các trường PPO và YY Req No được chỉnh trong draft review.</w:t>
      </w:r>
    </w:p>
    <w:p w14:paraId="2C42D9AF" w14:textId="77777777" w:rsidR="00D1324C" w:rsidRDefault="000A2629">
      <w:pPr>
        <w:numPr>
          <w:ilvl w:val="0"/>
          <w:numId w:val="25"/>
        </w:numPr>
        <w:spacing w:after="80" w:line="312" w:lineRule="auto"/>
      </w:pPr>
      <w:r>
        <w:rPr>
          <w:color w:val="000000"/>
        </w:rPr>
        <w:t>Có thể paste nhiều dòng vào cùng cột; dùng phím mũi tên lên/xuống để di chuyển.</w:t>
      </w:r>
    </w:p>
    <w:p w14:paraId="1BA5E1AC" w14:textId="77777777" w:rsidR="00D1324C" w:rsidRDefault="000A2629">
      <w:pPr>
        <w:numPr>
          <w:ilvl w:val="0"/>
          <w:numId w:val="25"/>
        </w:numPr>
        <w:spacing w:after="80" w:line="312" w:lineRule="auto"/>
      </w:pPr>
      <w:r>
        <w:rPr>
          <w:color w:val="000000"/>
        </w:rPr>
        <w:t>Với nhiều PPO, dùng cú pháp PPO1, PPO2, PPO3. Nếu vị trí giữa không có PPO, vẫn giữ dấu phẩy, ví dụ PPO1,,PPO3.</w:t>
      </w:r>
    </w:p>
    <w:p w14:paraId="45CF47D2" w14:textId="77777777" w:rsidR="00D1324C" w:rsidRDefault="000A2629">
      <w:pPr>
        <w:numPr>
          <w:ilvl w:val="0"/>
          <w:numId w:val="25"/>
        </w:numPr>
        <w:spacing w:after="80" w:line="312" w:lineRule="auto"/>
      </w:pPr>
      <w:r>
        <w:rPr>
          <w:color w:val="000000"/>
        </w:rPr>
        <w:t>Nhấp đúp fill handle để fill đến dòng cuối hoặc kéo để fill một vùng; bảng hiển thị số dòng dự kiến và tự cuộn ở mép.</w:t>
      </w:r>
    </w:p>
    <w:p w14:paraId="3C030FF1" w14:textId="77777777" w:rsidR="00D1324C" w:rsidRDefault="000A2629">
      <w:pPr>
        <w:numPr>
          <w:ilvl w:val="0"/>
          <w:numId w:val="25"/>
        </w:numPr>
        <w:spacing w:after="80" w:line="312" w:lineRule="auto"/>
      </w:pPr>
      <w:r>
        <w:rPr>
          <w:color w:val="000000"/>
        </w:rPr>
        <w:t>Undo fill và Redo fill áp dụng cho nhiều thao tác fill liên tiếp.</w:t>
      </w:r>
    </w:p>
    <w:p w14:paraId="5C87636C" w14:textId="77777777" w:rsidR="00D1324C" w:rsidRDefault="000A2629">
      <w:pPr>
        <w:numPr>
          <w:ilvl w:val="0"/>
          <w:numId w:val="25"/>
        </w:numPr>
        <w:spacing w:after="80" w:line="312" w:lineRule="auto"/>
      </w:pPr>
      <w:r>
        <w:rPr>
          <w:color w:val="000000"/>
        </w:rPr>
        <w:t>Bảng lớn hơn 1.000 dòng được ảo hóa; hãy kiểm tra cả hai tab thay vì chỉ phần đang nhìn thấy.</w:t>
      </w:r>
    </w:p>
    <w:p w14:paraId="50FDFC07" w14:textId="77777777" w:rsidR="00D1324C" w:rsidRDefault="000A2629">
      <w:pPr>
        <w:pStyle w:val="Heading2"/>
      </w:pPr>
      <w:bookmarkStart w:id="33" w:name="_Toc238456432"/>
      <w:r>
        <w:t>5.6. Lưu draft</w:t>
      </w:r>
      <w:bookmarkEnd w:id="33"/>
    </w:p>
    <w:p w14:paraId="3ABA718F" w14:textId="77777777" w:rsidR="00D1324C" w:rsidRDefault="000A2629">
      <w:pPr>
        <w:numPr>
          <w:ilvl w:val="0"/>
          <w:numId w:val="26"/>
        </w:numPr>
        <w:spacing w:after="80" w:line="312" w:lineRule="auto"/>
      </w:pPr>
      <w:r>
        <w:rPr>
          <w:color w:val="000000"/>
        </w:rPr>
        <w:t>Kiểm tra số unsaved cell(s) ở thanh trạng thái của modal.</w:t>
      </w:r>
    </w:p>
    <w:p w14:paraId="1DA34CB3" w14:textId="77777777" w:rsidR="00D1324C" w:rsidRDefault="000A2629">
      <w:pPr>
        <w:numPr>
          <w:ilvl w:val="0"/>
          <w:numId w:val="26"/>
        </w:numPr>
        <w:spacing w:after="80" w:line="312" w:lineRule="auto"/>
      </w:pPr>
      <w:r>
        <w:rPr>
          <w:color w:val="000000"/>
        </w:rPr>
        <w:t>Chọn Save Draft để lưu và tiếp tục review, hoặc Save &amp; Close để lưu rồi đóng modal.</w:t>
      </w:r>
    </w:p>
    <w:p w14:paraId="1CC22906" w14:textId="77777777" w:rsidR="00D1324C" w:rsidRDefault="000A2629">
      <w:pPr>
        <w:numPr>
          <w:ilvl w:val="0"/>
          <w:numId w:val="26"/>
        </w:numPr>
        <w:spacing w:after="80" w:line="312" w:lineRule="auto"/>
      </w:pPr>
      <w:r>
        <w:rPr>
          <w:color w:val="000000"/>
        </w:rPr>
        <w:t>Không chạy Update YY Req No hoặc Update PPO Qty trước khi draft được lưu.</w:t>
      </w:r>
    </w:p>
    <w:p w14:paraId="5FAC9548" w14:textId="77777777" w:rsidR="00D1324C" w:rsidRDefault="000A2629">
      <w:pPr>
        <w:numPr>
          <w:ilvl w:val="0"/>
          <w:numId w:val="26"/>
        </w:numPr>
        <w:spacing w:after="80" w:line="312" w:lineRule="auto"/>
      </w:pPr>
      <w:r>
        <w:rPr>
          <w:color w:val="000000"/>
        </w:rPr>
        <w:t>Nếu đóng khi còn thay đổi, chỉ chọn discard sau khi chắc chắn không cần dữ liệu vừa nhập.</w:t>
      </w:r>
    </w:p>
    <w:p w14:paraId="7AE7DDA5" w14:textId="77777777" w:rsidR="00D1324C" w:rsidRDefault="000A2629">
      <w:pPr>
        <w:pStyle w:val="Heading2"/>
      </w:pPr>
      <w:bookmarkStart w:id="34" w:name="_Toc238456433"/>
      <w:r>
        <w:t>5.7. Ch</w:t>
      </w:r>
      <w:r>
        <w:t>ạ</w:t>
      </w:r>
      <w:r>
        <w:t>y update</w:t>
      </w:r>
      <w:bookmarkEnd w:id="34"/>
    </w:p>
    <w:tbl>
      <w:tblPr>
        <w:tblStyle w:val="TableGrid"/>
        <w:tblW w:w="10205" w:type="dxa"/>
        <w:jc w:val="center"/>
        <w:tblLayout w:type="fixed"/>
        <w:tblLook w:val="04A0" w:firstRow="1" w:lastRow="0" w:firstColumn="1" w:lastColumn="0" w:noHBand="0" w:noVBand="1"/>
      </w:tblPr>
      <w:tblGrid>
        <w:gridCol w:w="2551"/>
        <w:gridCol w:w="3402"/>
        <w:gridCol w:w="4252"/>
      </w:tblGrid>
      <w:tr w:rsidR="00D1324C" w14:paraId="3229EE2C" w14:textId="77777777">
        <w:trPr>
          <w:tblHeader/>
          <w:jc w:val="center"/>
        </w:trPr>
        <w:tc>
          <w:tcPr>
            <w:tcW w:w="2551" w:type="dxa"/>
            <w:shd w:val="clear" w:color="auto" w:fill="0096BE"/>
            <w:tcMar>
              <w:top w:w="90" w:type="dxa"/>
              <w:left w:w="120" w:type="dxa"/>
              <w:bottom w:w="90" w:type="dxa"/>
              <w:right w:w="120" w:type="dxa"/>
            </w:tcMar>
            <w:vAlign w:val="center"/>
          </w:tcPr>
          <w:p w14:paraId="2C2EF1C3" w14:textId="77777777" w:rsidR="00D1324C" w:rsidRDefault="000A2629">
            <w:pPr>
              <w:spacing w:after="0"/>
              <w:jc w:val="center"/>
            </w:pPr>
            <w:r>
              <w:rPr>
                <w:b/>
                <w:color w:val="FFFFFF"/>
                <w:sz w:val="20"/>
              </w:rPr>
              <w:t>Nút</w:t>
            </w:r>
          </w:p>
        </w:tc>
        <w:tc>
          <w:tcPr>
            <w:tcW w:w="3402" w:type="dxa"/>
            <w:shd w:val="clear" w:color="auto" w:fill="0096BE"/>
            <w:tcMar>
              <w:top w:w="90" w:type="dxa"/>
              <w:left w:w="120" w:type="dxa"/>
              <w:bottom w:w="90" w:type="dxa"/>
              <w:right w:w="120" w:type="dxa"/>
            </w:tcMar>
            <w:vAlign w:val="center"/>
          </w:tcPr>
          <w:p w14:paraId="1FFD9232" w14:textId="77777777" w:rsidR="00D1324C" w:rsidRDefault="000A2629">
            <w:pPr>
              <w:spacing w:after="0"/>
              <w:jc w:val="center"/>
            </w:pPr>
            <w:r>
              <w:rPr>
                <w:b/>
                <w:color w:val="FFFFFF"/>
                <w:sz w:val="20"/>
              </w:rPr>
              <w:t>Khi dùng</w:t>
            </w:r>
          </w:p>
        </w:tc>
        <w:tc>
          <w:tcPr>
            <w:tcW w:w="4252" w:type="dxa"/>
            <w:shd w:val="clear" w:color="auto" w:fill="0096BE"/>
            <w:tcMar>
              <w:top w:w="90" w:type="dxa"/>
              <w:left w:w="120" w:type="dxa"/>
              <w:bottom w:w="90" w:type="dxa"/>
              <w:right w:w="120" w:type="dxa"/>
            </w:tcMar>
            <w:vAlign w:val="center"/>
          </w:tcPr>
          <w:p w14:paraId="5DDE3F29" w14:textId="77777777" w:rsidR="00D1324C" w:rsidRDefault="000A2629">
            <w:pPr>
              <w:spacing w:after="0"/>
              <w:jc w:val="center"/>
            </w:pPr>
            <w:r>
              <w:rPr>
                <w:b/>
                <w:color w:val="FFFFFF"/>
                <w:sz w:val="20"/>
              </w:rPr>
              <w:t>Điều kiện chính</w:t>
            </w:r>
          </w:p>
        </w:tc>
      </w:tr>
      <w:tr w:rsidR="00D1324C" w14:paraId="7023E46F" w14:textId="77777777">
        <w:trPr>
          <w:jc w:val="center"/>
        </w:trPr>
        <w:tc>
          <w:tcPr>
            <w:tcW w:w="2551" w:type="dxa"/>
            <w:tcMar>
              <w:top w:w="90" w:type="dxa"/>
              <w:left w:w="120" w:type="dxa"/>
              <w:bottom w:w="90" w:type="dxa"/>
              <w:right w:w="120" w:type="dxa"/>
            </w:tcMar>
            <w:vAlign w:val="center"/>
          </w:tcPr>
          <w:p w14:paraId="0DA2E581" w14:textId="77777777" w:rsidR="00D1324C" w:rsidRDefault="000A2629">
            <w:pPr>
              <w:spacing w:after="0" w:line="276" w:lineRule="auto"/>
              <w:jc w:val="center"/>
            </w:pPr>
            <w:r>
              <w:rPr>
                <w:color w:val="000000"/>
                <w:sz w:val="20"/>
              </w:rPr>
              <w:t>Update YY Req No</w:t>
            </w:r>
          </w:p>
        </w:tc>
        <w:tc>
          <w:tcPr>
            <w:tcW w:w="3402" w:type="dxa"/>
            <w:tcMar>
              <w:top w:w="90" w:type="dxa"/>
              <w:left w:w="120" w:type="dxa"/>
              <w:bottom w:w="90" w:type="dxa"/>
              <w:right w:w="120" w:type="dxa"/>
            </w:tcMar>
            <w:vAlign w:val="center"/>
          </w:tcPr>
          <w:p w14:paraId="3D4B3F55" w14:textId="77777777" w:rsidR="00D1324C" w:rsidRDefault="000A2629">
            <w:pPr>
              <w:spacing w:after="0" w:line="276" w:lineRule="auto"/>
              <w:jc w:val="left"/>
            </w:pPr>
            <w:r>
              <w:rPr>
                <w:color w:val="000000"/>
                <w:sz w:val="20"/>
              </w:rPr>
              <w:t>Làm mới Marker YY từ YPD.</w:t>
            </w:r>
          </w:p>
        </w:tc>
        <w:tc>
          <w:tcPr>
            <w:tcW w:w="4252" w:type="dxa"/>
            <w:tcMar>
              <w:top w:w="90" w:type="dxa"/>
              <w:left w:w="120" w:type="dxa"/>
              <w:bottom w:w="90" w:type="dxa"/>
              <w:right w:w="120" w:type="dxa"/>
            </w:tcMar>
            <w:vAlign w:val="center"/>
          </w:tcPr>
          <w:p w14:paraId="0AC985EF" w14:textId="77777777" w:rsidR="00D1324C" w:rsidRDefault="000A2629">
            <w:pPr>
              <w:spacing w:after="0" w:line="276" w:lineRule="auto"/>
              <w:jc w:val="left"/>
            </w:pPr>
            <w:r>
              <w:rPr>
                <w:color w:val="000000"/>
                <w:sz w:val="20"/>
              </w:rPr>
              <w:t>Draft đã lưu; có ESCM account/password.</w:t>
            </w:r>
          </w:p>
        </w:tc>
      </w:tr>
      <w:tr w:rsidR="00D1324C" w14:paraId="5B715E3F" w14:textId="77777777">
        <w:trPr>
          <w:jc w:val="center"/>
        </w:trPr>
        <w:tc>
          <w:tcPr>
            <w:tcW w:w="2551" w:type="dxa"/>
            <w:tcMar>
              <w:top w:w="90" w:type="dxa"/>
              <w:left w:w="120" w:type="dxa"/>
              <w:bottom w:w="90" w:type="dxa"/>
              <w:right w:w="120" w:type="dxa"/>
            </w:tcMar>
            <w:vAlign w:val="center"/>
          </w:tcPr>
          <w:p w14:paraId="2BFF6286" w14:textId="77777777" w:rsidR="00D1324C" w:rsidRDefault="000A2629">
            <w:pPr>
              <w:spacing w:after="0" w:line="276" w:lineRule="auto"/>
              <w:jc w:val="center"/>
            </w:pPr>
            <w:r>
              <w:rPr>
                <w:color w:val="000000"/>
                <w:sz w:val="20"/>
              </w:rPr>
              <w:t>Update PPO Qty</w:t>
            </w:r>
          </w:p>
        </w:tc>
        <w:tc>
          <w:tcPr>
            <w:tcW w:w="3402" w:type="dxa"/>
            <w:tcMar>
              <w:top w:w="90" w:type="dxa"/>
              <w:left w:w="120" w:type="dxa"/>
              <w:bottom w:w="90" w:type="dxa"/>
              <w:right w:w="120" w:type="dxa"/>
            </w:tcMar>
            <w:vAlign w:val="center"/>
          </w:tcPr>
          <w:p w14:paraId="7F736D3E" w14:textId="77777777" w:rsidR="00D1324C" w:rsidRDefault="000A2629">
            <w:pPr>
              <w:spacing w:after="0" w:line="276" w:lineRule="auto"/>
              <w:jc w:val="left"/>
            </w:pPr>
            <w:r>
              <w:rPr>
                <w:color w:val="000000"/>
                <w:sz w:val="20"/>
              </w:rPr>
              <w:t>Cập nhật PPO quantity/process từ PPO đã lưu.</w:t>
            </w:r>
          </w:p>
        </w:tc>
        <w:tc>
          <w:tcPr>
            <w:tcW w:w="4252" w:type="dxa"/>
            <w:tcMar>
              <w:top w:w="90" w:type="dxa"/>
              <w:left w:w="120" w:type="dxa"/>
              <w:bottom w:w="90" w:type="dxa"/>
              <w:right w:w="120" w:type="dxa"/>
            </w:tcMar>
            <w:vAlign w:val="center"/>
          </w:tcPr>
          <w:p w14:paraId="0A32D711" w14:textId="77777777" w:rsidR="00D1324C" w:rsidRDefault="000A2629">
            <w:pPr>
              <w:spacing w:after="0" w:line="276" w:lineRule="auto"/>
              <w:jc w:val="left"/>
            </w:pPr>
            <w:r>
              <w:rPr>
                <w:color w:val="000000"/>
                <w:sz w:val="20"/>
              </w:rPr>
              <w:t>Draft đã lưu; format/thứ tự PPO đúng.</w:t>
            </w:r>
          </w:p>
        </w:tc>
      </w:tr>
      <w:tr w:rsidR="00D1324C" w14:paraId="71E0E3BF" w14:textId="77777777">
        <w:trPr>
          <w:jc w:val="center"/>
        </w:trPr>
        <w:tc>
          <w:tcPr>
            <w:tcW w:w="2551" w:type="dxa"/>
            <w:tcMar>
              <w:top w:w="90" w:type="dxa"/>
              <w:left w:w="120" w:type="dxa"/>
              <w:bottom w:w="90" w:type="dxa"/>
              <w:right w:w="120" w:type="dxa"/>
            </w:tcMar>
            <w:vAlign w:val="center"/>
          </w:tcPr>
          <w:p w14:paraId="27398422" w14:textId="77777777" w:rsidR="00D1324C" w:rsidRDefault="000A2629">
            <w:pPr>
              <w:spacing w:after="0" w:line="276" w:lineRule="auto"/>
              <w:jc w:val="center"/>
            </w:pPr>
            <w:r>
              <w:rPr>
                <w:color w:val="000000"/>
                <w:sz w:val="20"/>
              </w:rPr>
              <w:t>Update CM</w:t>
            </w:r>
          </w:p>
        </w:tc>
        <w:tc>
          <w:tcPr>
            <w:tcW w:w="3402" w:type="dxa"/>
            <w:tcMar>
              <w:top w:w="90" w:type="dxa"/>
              <w:left w:w="120" w:type="dxa"/>
              <w:bottom w:w="90" w:type="dxa"/>
              <w:right w:w="120" w:type="dxa"/>
            </w:tcMar>
            <w:vAlign w:val="center"/>
          </w:tcPr>
          <w:p w14:paraId="648EDFBF" w14:textId="77777777" w:rsidR="00D1324C" w:rsidRDefault="000A2629">
            <w:pPr>
              <w:spacing w:after="0" w:line="276" w:lineRule="auto"/>
              <w:jc w:val="left"/>
            </w:pPr>
            <w:r>
              <w:rPr>
                <w:color w:val="000000"/>
                <w:sz w:val="20"/>
              </w:rPr>
              <w:t>Tạo workbook CM trực tiếp từ GO/MES.</w:t>
            </w:r>
          </w:p>
        </w:tc>
        <w:tc>
          <w:tcPr>
            <w:tcW w:w="4252" w:type="dxa"/>
            <w:tcMar>
              <w:top w:w="90" w:type="dxa"/>
              <w:left w:w="120" w:type="dxa"/>
              <w:bottom w:w="90" w:type="dxa"/>
              <w:right w:w="120" w:type="dxa"/>
            </w:tcMar>
            <w:vAlign w:val="center"/>
          </w:tcPr>
          <w:p w14:paraId="582A8298" w14:textId="77777777" w:rsidR="00D1324C" w:rsidRDefault="000A2629">
            <w:pPr>
              <w:spacing w:after="0" w:line="276" w:lineRule="auto"/>
              <w:jc w:val="left"/>
            </w:pPr>
            <w:r>
              <w:rPr>
                <w:color w:val="000000"/>
                <w:sz w:val="20"/>
              </w:rPr>
              <w:t>GO thuộc luồng CM hợp lệ.</w:t>
            </w:r>
          </w:p>
        </w:tc>
      </w:tr>
    </w:tbl>
    <w:p w14:paraId="5B8E111E" w14:textId="77777777" w:rsidR="00D1324C" w:rsidRDefault="00D1324C">
      <w:pPr>
        <w:spacing w:after="0"/>
      </w:pPr>
    </w:p>
    <w:p w14:paraId="74339A1D" w14:textId="77777777" w:rsidR="00D1324C" w:rsidRDefault="000A2629">
      <w:pPr>
        <w:numPr>
          <w:ilvl w:val="0"/>
          <w:numId w:val="27"/>
        </w:numPr>
        <w:spacing w:after="80" w:line="312" w:lineRule="auto"/>
      </w:pPr>
      <w:r>
        <w:rPr>
          <w:color w:val="000000"/>
        </w:rPr>
        <w:t>Chọn đúng một action cần chạy và theo dõi Process Log đến khi DONE hoặc báo lỗi.</w:t>
      </w:r>
    </w:p>
    <w:p w14:paraId="7AAC5227" w14:textId="77777777" w:rsidR="00D1324C" w:rsidRDefault="000A2629">
      <w:pPr>
        <w:numPr>
          <w:ilvl w:val="0"/>
          <w:numId w:val="27"/>
        </w:numPr>
        <w:spacing w:after="80" w:line="312" w:lineRule="auto"/>
      </w:pPr>
      <w:r>
        <w:rPr>
          <w:color w:val="000000"/>
        </w:rPr>
        <w:t>Sau update, modal Review Result hiển thị workbook ready for download.</w:t>
      </w:r>
    </w:p>
    <w:p w14:paraId="3FD899AE" w14:textId="77777777" w:rsidR="00D1324C" w:rsidRDefault="000A2629">
      <w:pPr>
        <w:numPr>
          <w:ilvl w:val="0"/>
          <w:numId w:val="27"/>
        </w:numPr>
        <w:spacing w:after="80" w:line="312" w:lineRule="auto"/>
      </w:pPr>
      <w:r>
        <w:rPr>
          <w:color w:val="000000"/>
        </w:rPr>
        <w:lastRenderedPageBreak/>
        <w:t>Kiểm tra cả hai sheet, chú ý PPO, YY Req No, PPO Qty, process và các dòng Collar/Cuff.</w:t>
      </w:r>
    </w:p>
    <w:p w14:paraId="738C7742" w14:textId="77777777" w:rsidR="00D1324C" w:rsidRDefault="000A2629">
      <w:pPr>
        <w:numPr>
          <w:ilvl w:val="0"/>
          <w:numId w:val="27"/>
        </w:numPr>
        <w:spacing w:after="80" w:line="312" w:lineRule="auto"/>
      </w:pPr>
      <w:r>
        <w:rPr>
          <w:color w:val="000000"/>
        </w:rPr>
        <w:t>Nếu kết quả sai, không download để phát hành; đóng modal, sửa draft/input và chạy lại action phù hợp.</w:t>
      </w:r>
    </w:p>
    <w:p w14:paraId="6EC81104" w14:textId="77777777" w:rsidR="00D1324C" w:rsidRDefault="000A2629">
      <w:pPr>
        <w:pStyle w:val="Heading2"/>
      </w:pPr>
      <w:bookmarkStart w:id="35" w:name="_Toc238456434"/>
      <w:r>
        <w:t>5.8. Download Excel</w:t>
      </w:r>
      <w:bookmarkEnd w:id="35"/>
    </w:p>
    <w:p w14:paraId="0C41B1FB" w14:textId="77777777" w:rsidR="00D1324C" w:rsidRDefault="000A2629">
      <w:pPr>
        <w:numPr>
          <w:ilvl w:val="0"/>
          <w:numId w:val="28"/>
        </w:numPr>
        <w:spacing w:after="80" w:line="312" w:lineRule="auto"/>
      </w:pPr>
      <w:r>
        <w:rPr>
          <w:color w:val="000000"/>
        </w:rPr>
        <w:t>Trong Review Result, chọn OK &amp; Download; hoặc dùng Download Excel trên trang khi nút đã được bật.</w:t>
      </w:r>
    </w:p>
    <w:p w14:paraId="4F559079" w14:textId="77777777" w:rsidR="00D1324C" w:rsidRDefault="000A2629">
      <w:pPr>
        <w:numPr>
          <w:ilvl w:val="0"/>
          <w:numId w:val="28"/>
        </w:numPr>
        <w:spacing w:after="80" w:line="312" w:lineRule="auto"/>
      </w:pPr>
      <w:r>
        <w:rPr>
          <w:color w:val="000000"/>
        </w:rPr>
        <w:t>Nếu trình duyệt hỗ trợ File System Access API, chọn thư mục trong Save As. Nếu không, file dùng cơ chế download mặc định của browser.</w:t>
      </w:r>
    </w:p>
    <w:p w14:paraId="209444D4" w14:textId="77777777" w:rsidR="00D1324C" w:rsidRDefault="000A2629">
      <w:pPr>
        <w:numPr>
          <w:ilvl w:val="0"/>
          <w:numId w:val="28"/>
        </w:numPr>
        <w:spacing w:after="80" w:line="312" w:lineRule="auto"/>
      </w:pPr>
      <w:r>
        <w:rPr>
          <w:color w:val="000000"/>
        </w:rPr>
        <w:t>Kiểm tra tên file dạng Pre-COI &lt;GO1&gt;-&lt;GO2&gt;.xlsx; batch dài có thể được rút gọn an toàn.</w:t>
      </w:r>
    </w:p>
    <w:p w14:paraId="73214ECE" w14:textId="77777777" w:rsidR="00D1324C" w:rsidRDefault="000A2629">
      <w:pPr>
        <w:numPr>
          <w:ilvl w:val="0"/>
          <w:numId w:val="28"/>
        </w:numPr>
        <w:spacing w:after="80" w:line="312" w:lineRule="auto"/>
      </w:pPr>
      <w:r>
        <w:rPr>
          <w:color w:val="000000"/>
        </w:rPr>
        <w:t>Mở workbook và kiểm tra hai sheet trước khi bàn giao. Job artifact chỉ tồn tại trong runtime cache theo vòng đời job hiện tại.</w:t>
      </w:r>
    </w:p>
    <w:p w14:paraId="5FD93436" w14:textId="77777777" w:rsidR="00D1324C" w:rsidRDefault="000A2629">
      <w:pPr>
        <w:pStyle w:val="Heading2"/>
      </w:pPr>
      <w:bookmarkStart w:id="36" w:name="_Toc238456435"/>
      <w:r>
        <w:t>5.9. Clear Log</w:t>
      </w:r>
      <w:bookmarkEnd w:id="36"/>
    </w:p>
    <w:p w14:paraId="2AB4F3BB" w14:textId="77777777" w:rsidR="00D1324C" w:rsidRDefault="000A2629">
      <w:r>
        <w:rPr>
          <w:color w:val="000000"/>
        </w:rPr>
        <w:t>Clear Log chỉ xóa nội dung log đang hiển thị trên trang. Thao tác này không hủy job, không xóa draft và không thay đổi workbook.</w:t>
      </w:r>
    </w:p>
    <w:p w14:paraId="7AF706ED" w14:textId="77777777" w:rsidR="00D1324C" w:rsidRDefault="000A2629">
      <w:pPr>
        <w:pStyle w:val="Heading1"/>
      </w:pPr>
      <w:bookmarkStart w:id="37" w:name="_Toc238456436"/>
      <w:r>
        <w:t>6. Xu</w:t>
      </w:r>
      <w:r>
        <w:t>ấ</w:t>
      </w:r>
      <w:r>
        <w:t>t báo cáo và ch</w:t>
      </w:r>
      <w:r>
        <w:t>ứ</w:t>
      </w:r>
      <w:r>
        <w:t>c năng v</w:t>
      </w:r>
      <w:r>
        <w:t>ậ</w:t>
      </w:r>
      <w:r>
        <w:t>n hành</w:t>
      </w:r>
      <w:bookmarkEnd w:id="37"/>
    </w:p>
    <w:p w14:paraId="71D1A290" w14:textId="77777777" w:rsidR="00D1324C" w:rsidRDefault="000A2629">
      <w:pPr>
        <w:pStyle w:val="Heading2"/>
      </w:pPr>
      <w:bookmarkStart w:id="38" w:name="_Toc238456437"/>
      <w:r>
        <w:t>6.1. Deliverable ngư</w:t>
      </w:r>
      <w:r>
        <w:t>ờ</w:t>
      </w:r>
      <w:r>
        <w:t>i dùng</w:t>
      </w:r>
      <w:bookmarkEnd w:id="38"/>
    </w:p>
    <w:tbl>
      <w:tblPr>
        <w:tblStyle w:val="TableGrid"/>
        <w:tblW w:w="10205" w:type="dxa"/>
        <w:jc w:val="center"/>
        <w:tblLayout w:type="fixed"/>
        <w:tblLook w:val="04A0" w:firstRow="1" w:lastRow="0" w:firstColumn="1" w:lastColumn="0" w:noHBand="0" w:noVBand="1"/>
      </w:tblPr>
      <w:tblGrid>
        <w:gridCol w:w="2381"/>
        <w:gridCol w:w="3402"/>
        <w:gridCol w:w="4422"/>
      </w:tblGrid>
      <w:tr w:rsidR="00D1324C" w14:paraId="1505E92B" w14:textId="77777777">
        <w:trPr>
          <w:tblHeader/>
          <w:jc w:val="center"/>
        </w:trPr>
        <w:tc>
          <w:tcPr>
            <w:tcW w:w="2381" w:type="dxa"/>
            <w:shd w:val="clear" w:color="auto" w:fill="0096BE"/>
            <w:tcMar>
              <w:top w:w="90" w:type="dxa"/>
              <w:left w:w="120" w:type="dxa"/>
              <w:bottom w:w="90" w:type="dxa"/>
              <w:right w:w="120" w:type="dxa"/>
            </w:tcMar>
            <w:vAlign w:val="center"/>
          </w:tcPr>
          <w:p w14:paraId="125660E2" w14:textId="77777777" w:rsidR="00D1324C" w:rsidRDefault="000A2629">
            <w:pPr>
              <w:spacing w:after="0"/>
              <w:jc w:val="center"/>
            </w:pPr>
            <w:r>
              <w:rPr>
                <w:b/>
                <w:color w:val="FFFFFF"/>
                <w:sz w:val="20"/>
              </w:rPr>
              <w:t>Workspace</w:t>
            </w:r>
          </w:p>
        </w:tc>
        <w:tc>
          <w:tcPr>
            <w:tcW w:w="3402" w:type="dxa"/>
            <w:shd w:val="clear" w:color="auto" w:fill="0096BE"/>
            <w:tcMar>
              <w:top w:w="90" w:type="dxa"/>
              <w:left w:w="120" w:type="dxa"/>
              <w:bottom w:w="90" w:type="dxa"/>
              <w:right w:w="120" w:type="dxa"/>
            </w:tcMar>
            <w:vAlign w:val="center"/>
          </w:tcPr>
          <w:p w14:paraId="16CF673D" w14:textId="77777777" w:rsidR="00D1324C" w:rsidRDefault="000A2629">
            <w:pPr>
              <w:spacing w:after="0"/>
              <w:jc w:val="center"/>
            </w:pPr>
            <w:r>
              <w:rPr>
                <w:b/>
                <w:color w:val="FFFFFF"/>
                <w:sz w:val="20"/>
              </w:rPr>
              <w:t>Đầu ra</w:t>
            </w:r>
          </w:p>
        </w:tc>
        <w:tc>
          <w:tcPr>
            <w:tcW w:w="4422" w:type="dxa"/>
            <w:shd w:val="clear" w:color="auto" w:fill="0096BE"/>
            <w:tcMar>
              <w:top w:w="90" w:type="dxa"/>
              <w:left w:w="120" w:type="dxa"/>
              <w:bottom w:w="90" w:type="dxa"/>
              <w:right w:w="120" w:type="dxa"/>
            </w:tcMar>
            <w:vAlign w:val="center"/>
          </w:tcPr>
          <w:p w14:paraId="2DB85E49" w14:textId="77777777" w:rsidR="00D1324C" w:rsidRDefault="000A2629">
            <w:pPr>
              <w:spacing w:after="0"/>
              <w:jc w:val="center"/>
            </w:pPr>
            <w:r>
              <w:rPr>
                <w:b/>
                <w:color w:val="FFFFFF"/>
                <w:sz w:val="20"/>
              </w:rPr>
              <w:t>Điểm kiểm tra</w:t>
            </w:r>
          </w:p>
        </w:tc>
      </w:tr>
      <w:tr w:rsidR="00D1324C" w14:paraId="0B11CA63" w14:textId="77777777">
        <w:trPr>
          <w:jc w:val="center"/>
        </w:trPr>
        <w:tc>
          <w:tcPr>
            <w:tcW w:w="2381" w:type="dxa"/>
            <w:tcMar>
              <w:top w:w="90" w:type="dxa"/>
              <w:left w:w="120" w:type="dxa"/>
              <w:bottom w:w="90" w:type="dxa"/>
              <w:right w:w="120" w:type="dxa"/>
            </w:tcMar>
            <w:vAlign w:val="center"/>
          </w:tcPr>
          <w:p w14:paraId="1ECED783" w14:textId="77777777" w:rsidR="00D1324C" w:rsidRDefault="000A2629">
            <w:pPr>
              <w:spacing w:after="0" w:line="276" w:lineRule="auto"/>
              <w:jc w:val="center"/>
            </w:pPr>
            <w:r>
              <w:rPr>
                <w:color w:val="000000"/>
                <w:sz w:val="20"/>
              </w:rPr>
              <w:t>COI Process</w:t>
            </w:r>
          </w:p>
        </w:tc>
        <w:tc>
          <w:tcPr>
            <w:tcW w:w="3402" w:type="dxa"/>
            <w:tcMar>
              <w:top w:w="90" w:type="dxa"/>
              <w:left w:w="120" w:type="dxa"/>
              <w:bottom w:w="90" w:type="dxa"/>
              <w:right w:w="120" w:type="dxa"/>
            </w:tcMar>
            <w:vAlign w:val="center"/>
          </w:tcPr>
          <w:p w14:paraId="002E7B9C" w14:textId="77777777" w:rsidR="00D1324C" w:rsidRDefault="000A2629">
            <w:pPr>
              <w:spacing w:after="0" w:line="276" w:lineRule="auto"/>
              <w:jc w:val="left"/>
            </w:pPr>
            <w:r>
              <w:rPr>
                <w:color w:val="000000"/>
                <w:sz w:val="20"/>
              </w:rPr>
              <w:t>Workbook từ Export Excel</w:t>
            </w:r>
          </w:p>
        </w:tc>
        <w:tc>
          <w:tcPr>
            <w:tcW w:w="4422" w:type="dxa"/>
            <w:tcMar>
              <w:top w:w="90" w:type="dxa"/>
              <w:left w:w="120" w:type="dxa"/>
              <w:bottom w:w="90" w:type="dxa"/>
              <w:right w:w="120" w:type="dxa"/>
            </w:tcMar>
            <w:vAlign w:val="center"/>
          </w:tcPr>
          <w:p w14:paraId="1248B9EF" w14:textId="77777777" w:rsidR="00D1324C" w:rsidRDefault="000A2629">
            <w:pPr>
              <w:spacing w:after="0" w:line="276" w:lineRule="auto"/>
              <w:jc w:val="left"/>
            </w:pPr>
            <w:r>
              <w:rPr>
                <w:color w:val="000000"/>
                <w:sz w:val="20"/>
              </w:rPr>
              <w:t>Đúng GO, số dòng và các edit đã lưu.</w:t>
            </w:r>
          </w:p>
        </w:tc>
      </w:tr>
      <w:tr w:rsidR="00D1324C" w14:paraId="13242C8B" w14:textId="77777777">
        <w:trPr>
          <w:jc w:val="center"/>
        </w:trPr>
        <w:tc>
          <w:tcPr>
            <w:tcW w:w="2381" w:type="dxa"/>
            <w:tcMar>
              <w:top w:w="90" w:type="dxa"/>
              <w:left w:w="120" w:type="dxa"/>
              <w:bottom w:w="90" w:type="dxa"/>
              <w:right w:w="120" w:type="dxa"/>
            </w:tcMar>
            <w:vAlign w:val="center"/>
          </w:tcPr>
          <w:p w14:paraId="448E0187" w14:textId="77777777" w:rsidR="00D1324C" w:rsidRDefault="000A2629">
            <w:pPr>
              <w:spacing w:after="0" w:line="276" w:lineRule="auto"/>
              <w:jc w:val="center"/>
            </w:pPr>
            <w:r>
              <w:rPr>
                <w:color w:val="000000"/>
                <w:sz w:val="20"/>
              </w:rPr>
              <w:t>Pre-COI</w:t>
            </w:r>
          </w:p>
        </w:tc>
        <w:tc>
          <w:tcPr>
            <w:tcW w:w="3402" w:type="dxa"/>
            <w:tcMar>
              <w:top w:w="90" w:type="dxa"/>
              <w:left w:w="120" w:type="dxa"/>
              <w:bottom w:w="90" w:type="dxa"/>
              <w:right w:w="120" w:type="dxa"/>
            </w:tcMar>
            <w:vAlign w:val="center"/>
          </w:tcPr>
          <w:p w14:paraId="16DD619B" w14:textId="77777777" w:rsidR="00D1324C" w:rsidRDefault="000A2629">
            <w:pPr>
              <w:spacing w:after="0" w:line="276" w:lineRule="auto"/>
              <w:jc w:val="left"/>
            </w:pPr>
            <w:r>
              <w:rPr>
                <w:color w:val="000000"/>
                <w:sz w:val="20"/>
              </w:rPr>
              <w:t>Pre-COI &lt;GO...&gt;.xlsx</w:t>
            </w:r>
          </w:p>
        </w:tc>
        <w:tc>
          <w:tcPr>
            <w:tcW w:w="4422" w:type="dxa"/>
            <w:tcMar>
              <w:top w:w="90" w:type="dxa"/>
              <w:left w:w="120" w:type="dxa"/>
              <w:bottom w:w="90" w:type="dxa"/>
              <w:right w:w="120" w:type="dxa"/>
            </w:tcMar>
            <w:vAlign w:val="center"/>
          </w:tcPr>
          <w:p w14:paraId="45F640E3" w14:textId="77777777" w:rsidR="00D1324C" w:rsidRDefault="000A2629">
            <w:pPr>
              <w:spacing w:after="0" w:line="276" w:lineRule="auto"/>
              <w:jc w:val="left"/>
            </w:pPr>
            <w:r>
              <w:rPr>
                <w:color w:val="000000"/>
                <w:sz w:val="20"/>
              </w:rPr>
              <w:t>Có COI và COI Collar/Cuff; dữ liệu update đã review.</w:t>
            </w:r>
          </w:p>
        </w:tc>
      </w:tr>
      <w:tr w:rsidR="00D1324C" w14:paraId="7525265B" w14:textId="77777777">
        <w:trPr>
          <w:jc w:val="center"/>
        </w:trPr>
        <w:tc>
          <w:tcPr>
            <w:tcW w:w="2381" w:type="dxa"/>
            <w:tcMar>
              <w:top w:w="90" w:type="dxa"/>
              <w:left w:w="120" w:type="dxa"/>
              <w:bottom w:w="90" w:type="dxa"/>
              <w:right w:w="120" w:type="dxa"/>
            </w:tcMar>
            <w:vAlign w:val="center"/>
          </w:tcPr>
          <w:p w14:paraId="6DCD8F6F" w14:textId="77777777" w:rsidR="00D1324C" w:rsidRDefault="000A2629">
            <w:pPr>
              <w:spacing w:after="0" w:line="276" w:lineRule="auto"/>
              <w:jc w:val="center"/>
            </w:pPr>
            <w:r>
              <w:rPr>
                <w:color w:val="000000"/>
                <w:sz w:val="20"/>
              </w:rPr>
              <w:t>COI Process</w:t>
            </w:r>
          </w:p>
        </w:tc>
        <w:tc>
          <w:tcPr>
            <w:tcW w:w="3402" w:type="dxa"/>
            <w:tcMar>
              <w:top w:w="90" w:type="dxa"/>
              <w:left w:w="120" w:type="dxa"/>
              <w:bottom w:w="90" w:type="dxa"/>
              <w:right w:w="120" w:type="dxa"/>
            </w:tcMar>
            <w:vAlign w:val="center"/>
          </w:tcPr>
          <w:p w14:paraId="02048559" w14:textId="77777777" w:rsidR="00D1324C" w:rsidRDefault="000A2629">
            <w:pPr>
              <w:spacing w:after="0" w:line="276" w:lineRule="auto"/>
              <w:jc w:val="left"/>
            </w:pPr>
            <w:r>
              <w:rPr>
                <w:color w:val="000000"/>
                <w:sz w:val="20"/>
              </w:rPr>
              <w:t>Yêu cầu ISSUE COI</w:t>
            </w:r>
          </w:p>
        </w:tc>
        <w:tc>
          <w:tcPr>
            <w:tcW w:w="4422" w:type="dxa"/>
            <w:tcMar>
              <w:top w:w="90" w:type="dxa"/>
              <w:left w:w="120" w:type="dxa"/>
              <w:bottom w:w="90" w:type="dxa"/>
              <w:right w:w="120" w:type="dxa"/>
            </w:tcMar>
            <w:vAlign w:val="center"/>
          </w:tcPr>
          <w:p w14:paraId="027C49BA" w14:textId="77777777" w:rsidR="00D1324C" w:rsidRDefault="000A2629">
            <w:pPr>
              <w:spacing w:after="0" w:line="276" w:lineRule="auto"/>
              <w:jc w:val="left"/>
            </w:pPr>
            <w:r>
              <w:rPr>
                <w:color w:val="000000"/>
                <w:sz w:val="20"/>
              </w:rPr>
              <w:t>Yêu cầu được tiếp nhận; kiểm tra downstream theo quy trình vận hành.</w:t>
            </w:r>
          </w:p>
        </w:tc>
      </w:tr>
    </w:tbl>
    <w:p w14:paraId="2D3D7454" w14:textId="77777777" w:rsidR="00D1324C" w:rsidRDefault="00D1324C">
      <w:pPr>
        <w:spacing w:after="0"/>
      </w:pPr>
    </w:p>
    <w:p w14:paraId="29A495DB" w14:textId="77777777" w:rsidR="00D1324C" w:rsidRDefault="000A2629">
      <w:pPr>
        <w:pStyle w:val="Heading2"/>
      </w:pPr>
      <w:bookmarkStart w:id="39" w:name="_Toc238456438"/>
      <w:r>
        <w:t>6.2. Dashboard và admin</w:t>
      </w:r>
      <w:bookmarkEnd w:id="39"/>
    </w:p>
    <w:p w14:paraId="2A15B625" w14:textId="77777777" w:rsidR="00D1324C" w:rsidRDefault="000A2629">
      <w:r>
        <w:rPr>
          <w:color w:val="000000"/>
        </w:rPr>
        <w:t>Frontend hiện tại không có dashboard quản trị tài khoản, màn hình cấu hình nguồn hoặc trang quản trị issued archive. Backend có các endpoint trạng thái và archive phục vụ vận hành, nhưng người dùng không nên gọi trực tiếp nếu không có runbook và ủy quyền của IT.</w:t>
      </w:r>
    </w:p>
    <w:p w14:paraId="1DF97D24" w14:textId="77777777" w:rsidR="00D1324C" w:rsidRDefault="000A2629">
      <w:pPr>
        <w:pStyle w:val="Heading2"/>
      </w:pPr>
      <w:bookmarkStart w:id="40" w:name="_Toc238456439"/>
      <w:r>
        <w:t>6.3. Lưu tr</w:t>
      </w:r>
      <w:r>
        <w:t>ữ</w:t>
      </w:r>
      <w:r>
        <w:t xml:space="preserve"> và d</w:t>
      </w:r>
      <w:r>
        <w:t>ữ</w:t>
      </w:r>
      <w:r>
        <w:t xml:space="preserve"> li</w:t>
      </w:r>
      <w:r>
        <w:t>ệ</w:t>
      </w:r>
      <w:r>
        <w:t>u nh</w:t>
      </w:r>
      <w:r>
        <w:t>ạ</w:t>
      </w:r>
      <w:r>
        <w:t>y c</w:t>
      </w:r>
      <w:r>
        <w:t>ả</w:t>
      </w:r>
      <w:r>
        <w:t>m</w:t>
      </w:r>
      <w:bookmarkEnd w:id="40"/>
    </w:p>
    <w:p w14:paraId="07427D70" w14:textId="77777777" w:rsidR="00D1324C" w:rsidRDefault="000A2629">
      <w:pPr>
        <w:numPr>
          <w:ilvl w:val="0"/>
          <w:numId w:val="29"/>
        </w:numPr>
        <w:spacing w:after="80" w:line="312" w:lineRule="auto"/>
      </w:pPr>
      <w:r>
        <w:rPr>
          <w:color w:val="000000"/>
        </w:rPr>
        <w:t>Không gửi workbook, ảnh màn hình hoặc log có dữ liệu nội bộ qua kênh không được phê duyệt.</w:t>
      </w:r>
    </w:p>
    <w:p w14:paraId="1CD2DD60" w14:textId="77777777" w:rsidR="00D1324C" w:rsidRDefault="000A2629">
      <w:pPr>
        <w:numPr>
          <w:ilvl w:val="0"/>
          <w:numId w:val="29"/>
        </w:numPr>
        <w:spacing w:after="80" w:line="312" w:lineRule="auto"/>
      </w:pPr>
      <w:r>
        <w:rPr>
          <w:color w:val="000000"/>
        </w:rPr>
        <w:t>Không lưu ESCM password trong file Excel, tài liệu hướng dẫn, ticket hoặc source control.</w:t>
      </w:r>
    </w:p>
    <w:p w14:paraId="60835B61" w14:textId="77777777" w:rsidR="00D1324C" w:rsidRDefault="000A2629">
      <w:pPr>
        <w:numPr>
          <w:ilvl w:val="0"/>
          <w:numId w:val="29"/>
        </w:numPr>
        <w:spacing w:after="80" w:line="312" w:lineRule="auto"/>
      </w:pPr>
      <w:r>
        <w:rPr>
          <w:color w:val="000000"/>
        </w:rPr>
        <w:lastRenderedPageBreak/>
        <w:t>Dữ liệu cache/job là dữ liệu runtime; không xem data/cache là kho lưu trữ chính thức.</w:t>
      </w:r>
    </w:p>
    <w:p w14:paraId="2A557839" w14:textId="77777777" w:rsidR="00D1324C" w:rsidRDefault="000A2629">
      <w:pPr>
        <w:numPr>
          <w:ilvl w:val="0"/>
          <w:numId w:val="29"/>
        </w:numPr>
        <w:spacing w:after="80" w:line="312" w:lineRule="auto"/>
      </w:pPr>
      <w:r>
        <w:rPr>
          <w:color w:val="000000"/>
        </w:rPr>
        <w:t>Đóng workbook trong Excel trước khi chạy lại thao tác có thể ghi/tải cùng file nếu hệ điều hành báo file đang được sử dụng.</w:t>
      </w:r>
    </w:p>
    <w:p w14:paraId="2BF1F056" w14:textId="77777777" w:rsidR="00D1324C" w:rsidRDefault="000A2629">
      <w:pPr>
        <w:pStyle w:val="Heading1"/>
      </w:pPr>
      <w:bookmarkStart w:id="41" w:name="_Toc238456440"/>
      <w:r>
        <w:t>7. X</w:t>
      </w:r>
      <w:r>
        <w:t>ử</w:t>
      </w:r>
      <w:r>
        <w:t xml:space="preserve"> lý l</w:t>
      </w:r>
      <w:r>
        <w:t>ỗ</w:t>
      </w:r>
      <w:r>
        <w:t>i thư</w:t>
      </w:r>
      <w:r>
        <w:t>ờ</w:t>
      </w:r>
      <w:r>
        <w:t>ng g</w:t>
      </w:r>
      <w:r>
        <w:t>ặ</w:t>
      </w:r>
      <w:r>
        <w:t>p</w:t>
      </w:r>
      <w:bookmarkEnd w:id="41"/>
    </w:p>
    <w:p w14:paraId="7B9DCD9C" w14:textId="77777777" w:rsidR="00D1324C" w:rsidRDefault="000A2629">
      <w:pPr>
        <w:pStyle w:val="Heading2"/>
      </w:pPr>
      <w:bookmarkStart w:id="42" w:name="_Toc238456441"/>
      <w:r>
        <w:t>Không đăng nh</w:t>
      </w:r>
      <w:r>
        <w:t>ậ</w:t>
      </w:r>
      <w:r>
        <w:t>p đư</w:t>
      </w:r>
      <w:r>
        <w:t>ợ</w:t>
      </w:r>
      <w:r>
        <w:t>c</w:t>
      </w:r>
      <w:bookmarkEnd w:id="42"/>
    </w:p>
    <w:p w14:paraId="6FE5C69D" w14:textId="77777777" w:rsidR="00D1324C" w:rsidRDefault="000A2629">
      <w:r>
        <w:rPr>
          <w:color w:val="000000"/>
        </w:rPr>
        <w:t>Kiểm tra Username/Password, bàn phím và kết nối. Ghi lại thời điểm và đúng câu báo lỗi; không gửi mật khẩu cho IT.</w:t>
      </w:r>
    </w:p>
    <w:p w14:paraId="5D01796F" w14:textId="77777777" w:rsidR="00D1324C" w:rsidRDefault="000A2629">
      <w:pPr>
        <w:pStyle w:val="Heading2"/>
      </w:pPr>
      <w:bookmarkStart w:id="43" w:name="_Toc238456442"/>
      <w:r>
        <w:t>B</w:t>
      </w:r>
      <w:r>
        <w:t>ị</w:t>
      </w:r>
      <w:r>
        <w:t xml:space="preserve"> chuy</w:t>
      </w:r>
      <w:r>
        <w:t>ể</w:t>
      </w:r>
      <w:r>
        <w:t>n v</w:t>
      </w:r>
      <w:r>
        <w:t>ề</w:t>
      </w:r>
      <w:r>
        <w:t xml:space="preserve"> Sign in</w:t>
      </w:r>
      <w:bookmarkEnd w:id="43"/>
    </w:p>
    <w:p w14:paraId="1C9C6FAB" w14:textId="77777777" w:rsidR="00D1324C" w:rsidRDefault="000A2629">
      <w:r>
        <w:rPr>
          <w:color w:val="000000"/>
        </w:rPr>
        <w:t>Phiên có thể đã hết 12 giờ hoặc token không hợp lệ. Đăng nhập lại và kiểm tra thao tác chưa lưu.</w:t>
      </w:r>
    </w:p>
    <w:p w14:paraId="3874AC84" w14:textId="77777777" w:rsidR="00D1324C" w:rsidRDefault="000A2629">
      <w:pPr>
        <w:pStyle w:val="Heading2"/>
      </w:pPr>
      <w:bookmarkStart w:id="44" w:name="_Toc238456443"/>
      <w:r>
        <w:t>Không th</w:t>
      </w:r>
      <w:r>
        <w:t>ấ</w:t>
      </w:r>
      <w:r>
        <w:t>y Pre-COI</w:t>
      </w:r>
      <w:bookmarkEnd w:id="44"/>
    </w:p>
    <w:p w14:paraId="6F0B2309" w14:textId="77777777" w:rsidR="00D1324C" w:rsidRDefault="000A2629">
      <w:r>
        <w:rPr>
          <w:color w:val="000000"/>
        </w:rPr>
        <w:t>Pre-COI chỉ hiện với username AH. Kiểm tra role badge và tài khoản đang dùng.</w:t>
      </w:r>
    </w:p>
    <w:p w14:paraId="194BFD5E" w14:textId="77777777" w:rsidR="00D1324C" w:rsidRDefault="000A2629">
      <w:pPr>
        <w:pStyle w:val="Heading2"/>
      </w:pPr>
      <w:bookmarkStart w:id="45" w:name="_Toc238456444"/>
      <w:r>
        <w:t>COI Waiting Source / data is not ready</w:t>
      </w:r>
      <w:bookmarkEnd w:id="45"/>
    </w:p>
    <w:p w14:paraId="1343C49C" w14:textId="77777777" w:rsidR="00D1324C" w:rsidRDefault="000A2629">
      <w:r>
        <w:rPr>
          <w:color w:val="000000"/>
        </w:rPr>
        <w:t>Chờ worker/cache cập nhật rồi Refresh. Nếu kéo dài, gửi GO, thời điểm, badge, tooltip và thông báo.</w:t>
      </w:r>
    </w:p>
    <w:p w14:paraId="29DA56C3" w14:textId="77777777" w:rsidR="00D1324C" w:rsidRDefault="000A2629">
      <w:pPr>
        <w:pStyle w:val="Heading2"/>
      </w:pPr>
      <w:bookmarkStart w:id="46" w:name="_Toc238456445"/>
      <w:r>
        <w:t>COI Blocked</w:t>
      </w:r>
      <w:bookmarkEnd w:id="46"/>
    </w:p>
    <w:p w14:paraId="383F3242" w14:textId="77777777" w:rsidR="00D1324C" w:rsidRDefault="000A2629">
      <w:r>
        <w:rPr>
          <w:color w:val="000000"/>
        </w:rPr>
        <w:t>Đọc tooltip/lý do nguồn. Không tự đổi dữ liệu để vượt blocked; chuyển bằng chứng cho người phụ trách.</w:t>
      </w:r>
    </w:p>
    <w:p w14:paraId="6B77E963" w14:textId="77777777" w:rsidR="00D1324C" w:rsidRDefault="000A2629">
      <w:pPr>
        <w:pStyle w:val="Heading2"/>
      </w:pPr>
      <w:bookmarkStart w:id="47" w:name="_Toc238456446"/>
      <w:r>
        <w:t>Rcv Data Status = NOT_FOUND</w:t>
      </w:r>
      <w:bookmarkEnd w:id="47"/>
    </w:p>
    <w:p w14:paraId="72416BE1" w14:textId="77777777" w:rsidR="00D1324C" w:rsidRDefault="000A2629">
      <w:r>
        <w:rPr>
          <w:color w:val="000000"/>
        </w:rPr>
        <w:t>Đây là thiếu bản ghi nhận hàng, không phải quantity = 0. Không tự tính hoặc issue dựa trên giả định bằng 0.</w:t>
      </w:r>
    </w:p>
    <w:p w14:paraId="52D48CC0" w14:textId="77777777" w:rsidR="00D1324C" w:rsidRDefault="000A2629">
      <w:pPr>
        <w:pStyle w:val="Heading2"/>
      </w:pPr>
      <w:bookmarkStart w:id="48" w:name="_Toc238456447"/>
      <w:r>
        <w:t>Refresh PPO l</w:t>
      </w:r>
      <w:r>
        <w:t>ỗ</w:t>
      </w:r>
      <w:r>
        <w:t>i</w:t>
      </w:r>
      <w:bookmarkEnd w:id="48"/>
    </w:p>
    <w:p w14:paraId="3F287EE3" w14:textId="77777777" w:rsidR="00D1324C" w:rsidRDefault="000A2629">
      <w:r>
        <w:rPr>
          <w:color w:val="000000"/>
        </w:rPr>
        <w:t>Ghi GO và thông báo. Kiểm tra nguồn PPO/fabric theo runbook IT trước khi thử lại.</w:t>
      </w:r>
    </w:p>
    <w:p w14:paraId="0F989BD7" w14:textId="77777777" w:rsidR="00D1324C" w:rsidRDefault="000A2629">
      <w:pPr>
        <w:pStyle w:val="Heading2"/>
      </w:pPr>
      <w:bookmarkStart w:id="49" w:name="_Toc238456448"/>
      <w:r>
        <w:t>Save edit l</w:t>
      </w:r>
      <w:r>
        <w:t>ỗ</w:t>
      </w:r>
      <w:r>
        <w:t>i</w:t>
      </w:r>
      <w:bookmarkEnd w:id="49"/>
    </w:p>
    <w:p w14:paraId="6C9F449F" w14:textId="77777777" w:rsidR="00D1324C" w:rsidRDefault="000A2629">
      <w:r>
        <w:rPr>
          <w:color w:val="000000"/>
        </w:rPr>
        <w:t>Ghi GO, row, cột, giá trị dự kiến, thời điểm và toast. Không gửi ảnh chứa dữ liệu ngoài phạm vi cần thiết.</w:t>
      </w:r>
    </w:p>
    <w:p w14:paraId="35186679" w14:textId="77777777" w:rsidR="00D1324C" w:rsidRDefault="000A2629">
      <w:pPr>
        <w:pStyle w:val="Heading2"/>
      </w:pPr>
      <w:bookmarkStart w:id="50" w:name="_Toc238456449"/>
      <w:r>
        <w:t>ISSUE COI chưa th</w:t>
      </w:r>
      <w:r>
        <w:t>ấ</w:t>
      </w:r>
      <w:r>
        <w:t>y downstream</w:t>
      </w:r>
      <w:bookmarkEnd w:id="50"/>
    </w:p>
    <w:p w14:paraId="041FFA37" w14:textId="77777777" w:rsidR="00D1324C" w:rsidRDefault="000A2629">
      <w:r>
        <w:rPr>
          <w:color w:val="000000"/>
        </w:rPr>
        <w:t>Yêu cầu mặc định chạy bất đồng bộ. Kiểm tra trạng thái/archive theo runbook trước khi issue lại.</w:t>
      </w:r>
    </w:p>
    <w:p w14:paraId="59CEC3AE" w14:textId="77777777" w:rsidR="00D1324C" w:rsidRDefault="000A2629">
      <w:pPr>
        <w:pStyle w:val="Heading2"/>
      </w:pPr>
      <w:bookmarkStart w:id="51" w:name="_Toc238456450"/>
      <w:r>
        <w:lastRenderedPageBreak/>
        <w:t>Pre-COI không có d</w:t>
      </w:r>
      <w:r>
        <w:t>ữ</w:t>
      </w:r>
      <w:r>
        <w:t xml:space="preserve"> li</w:t>
      </w:r>
      <w:r>
        <w:t>ệ</w:t>
      </w:r>
      <w:r>
        <w:t>u YPD</w:t>
      </w:r>
      <w:bookmarkEnd w:id="51"/>
    </w:p>
    <w:p w14:paraId="6C35D0C9" w14:textId="77777777" w:rsidR="00D1324C" w:rsidRDefault="000A2629">
      <w:r>
        <w:rPr>
          <w:color w:val="000000"/>
        </w:rPr>
        <w:t>Kiểm tra GO, ESCM account/password và quyền YPD. Không ghi password vào log/ticket.</w:t>
      </w:r>
    </w:p>
    <w:p w14:paraId="6797A268" w14:textId="77777777" w:rsidR="00D1324C" w:rsidRDefault="000A2629">
      <w:pPr>
        <w:pStyle w:val="Heading2"/>
      </w:pPr>
      <w:bookmarkStart w:id="52" w:name="_Toc238456451"/>
      <w:r>
        <w:t>PPO Qty tr</w:t>
      </w:r>
      <w:r>
        <w:t>ố</w:t>
      </w:r>
      <w:r>
        <w:t>ng ho</w:t>
      </w:r>
      <w:r>
        <w:t>ặ</w:t>
      </w:r>
      <w:r>
        <w:t>c sai</w:t>
      </w:r>
      <w:bookmarkEnd w:id="52"/>
    </w:p>
    <w:p w14:paraId="3F3E657E" w14:textId="77777777" w:rsidR="00D1324C" w:rsidRDefault="000A2629">
      <w:r>
        <w:rPr>
          <w:color w:val="000000"/>
        </w:rPr>
        <w:t>Kiểm tra format PPO, vị trí dấu phẩy, thứ tự size, draft đã Save và dữ liệu nguồn PPO/SQL.</w:t>
      </w:r>
    </w:p>
    <w:p w14:paraId="57C87A53" w14:textId="77777777" w:rsidR="00D1324C" w:rsidRDefault="000A2629">
      <w:pPr>
        <w:pStyle w:val="Heading2"/>
      </w:pPr>
      <w:bookmarkStart w:id="53" w:name="_Toc238456452"/>
      <w:r>
        <w:t>Update CM b</w:t>
      </w:r>
      <w:r>
        <w:t>ị</w:t>
      </w:r>
      <w:r>
        <w:t xml:space="preserve"> t</w:t>
      </w:r>
      <w:r>
        <w:t>ừ</w:t>
      </w:r>
      <w:r>
        <w:t xml:space="preserve"> ch</w:t>
      </w:r>
      <w:r>
        <w:t>ố</w:t>
      </w:r>
      <w:r>
        <w:t>i</w:t>
      </w:r>
      <w:bookmarkEnd w:id="53"/>
    </w:p>
    <w:p w14:paraId="41099D0A" w14:textId="77777777" w:rsidR="00D1324C" w:rsidRDefault="000A2629">
      <w:r>
        <w:rPr>
          <w:color w:val="000000"/>
        </w:rPr>
        <w:t>Xác nhận GO thuộc trường hợp CM hợp lệ. Server có kiểm tra điều kiện trước khi tạo workbook.</w:t>
      </w:r>
    </w:p>
    <w:p w14:paraId="28DA6F23" w14:textId="77777777" w:rsidR="00D1324C" w:rsidRDefault="000A2629">
      <w:pPr>
        <w:pStyle w:val="Heading2"/>
      </w:pPr>
      <w:bookmarkStart w:id="54" w:name="_Toc238456453"/>
      <w:r>
        <w:t>Không xu</w:t>
      </w:r>
      <w:r>
        <w:t>ấ</w:t>
      </w:r>
      <w:r>
        <w:t>t hi</w:t>
      </w:r>
      <w:r>
        <w:t>ệ</w:t>
      </w:r>
      <w:r>
        <w:t>n Save As</w:t>
      </w:r>
      <w:bookmarkEnd w:id="54"/>
    </w:p>
    <w:p w14:paraId="5EE657C5" w14:textId="77777777" w:rsidR="00D1324C" w:rsidRDefault="000A2629">
      <w:r>
        <w:rPr>
          <w:color w:val="000000"/>
        </w:rPr>
        <w:t>Dùng Chrome/Edge qua localhost hoặc HTTPS. Trên LAN HTTP, browser có thể dùng download setting mặc định.</w:t>
      </w:r>
    </w:p>
    <w:p w14:paraId="45C21A66" w14:textId="77777777" w:rsidR="00D1324C" w:rsidRDefault="000A2629">
      <w:pPr>
        <w:pStyle w:val="Heading2"/>
      </w:pPr>
      <w:bookmarkStart w:id="55" w:name="_Toc238456454"/>
      <w:r>
        <w:t>File không m</w:t>
      </w:r>
      <w:r>
        <w:t>ở</w:t>
      </w:r>
      <w:r>
        <w:t xml:space="preserve"> ho</w:t>
      </w:r>
      <w:r>
        <w:t>ặ</w:t>
      </w:r>
      <w:r>
        <w:t>c đang b</w:t>
      </w:r>
      <w:r>
        <w:t>ị</w:t>
      </w:r>
      <w:r>
        <w:t xml:space="preserve"> khóa</w:t>
      </w:r>
      <w:bookmarkEnd w:id="55"/>
    </w:p>
    <w:p w14:paraId="427BA23B" w14:textId="77777777" w:rsidR="00D1324C" w:rsidRDefault="000A2629">
      <w:r>
        <w:rPr>
          <w:color w:val="000000"/>
        </w:rPr>
        <w:t>Đóng bản đang mở trong Excel, kiểm tra file .xlsx tải đủ và chạy lại download nếu cần.</w:t>
      </w:r>
    </w:p>
    <w:p w14:paraId="1C0B8FD9" w14:textId="77777777" w:rsidR="00D1324C" w:rsidRDefault="000A2629">
      <w:pPr>
        <w:pStyle w:val="Heading2"/>
      </w:pPr>
      <w:bookmarkStart w:id="56" w:name="_Toc238456455"/>
      <w:r>
        <w:t>SQL/ESCM/GW/MES source error</w:t>
      </w:r>
      <w:bookmarkEnd w:id="56"/>
    </w:p>
    <w:p w14:paraId="029A2637" w14:textId="77777777" w:rsidR="00D1324C" w:rsidRDefault="000A2629">
      <w:r>
        <w:rPr>
          <w:color w:val="000000"/>
        </w:rPr>
        <w:t>Phân biệt lỗi nguồn/stale cache với lỗi ứng dụng. Gửi source name, GO, thời điểm, action và thông báo; IT kiểm tra log server.</w:t>
      </w:r>
    </w:p>
    <w:p w14:paraId="6EB8D02A" w14:textId="77777777" w:rsidR="00D1324C" w:rsidRDefault="000A2629">
      <w:pPr>
        <w:pStyle w:val="Heading1"/>
      </w:pPr>
      <w:bookmarkStart w:id="57" w:name="_Toc238456456"/>
      <w:r>
        <w:t>8. Checklist v</w:t>
      </w:r>
      <w:r>
        <w:t>ậ</w:t>
      </w:r>
      <w:r>
        <w:t>n hành</w:t>
      </w:r>
      <w:bookmarkEnd w:id="57"/>
    </w:p>
    <w:p w14:paraId="4316C057" w14:textId="77777777" w:rsidR="00D1324C" w:rsidRDefault="000A2629">
      <w:pPr>
        <w:pStyle w:val="Heading2"/>
      </w:pPr>
      <w:bookmarkStart w:id="58" w:name="_Toc238456457"/>
      <w:r>
        <w:t>8.1. Trư</w:t>
      </w:r>
      <w:r>
        <w:t>ớ</w:t>
      </w:r>
      <w:r>
        <w:t>c khi Save COI edit</w:t>
      </w:r>
      <w:bookmarkEnd w:id="58"/>
    </w:p>
    <w:p w14:paraId="5ADD955B" w14:textId="77777777" w:rsidR="00D1324C" w:rsidRDefault="000A2629">
      <w:pPr>
        <w:numPr>
          <w:ilvl w:val="0"/>
          <w:numId w:val="30"/>
        </w:numPr>
        <w:spacing w:after="80" w:line="312" w:lineRule="auto"/>
      </w:pPr>
      <w:r>
        <w:rPr>
          <w:color w:val="000000"/>
        </w:rPr>
        <w:t>Đúng GO và đúng dòng.</w:t>
      </w:r>
    </w:p>
    <w:p w14:paraId="01B7B667" w14:textId="77777777" w:rsidR="00D1324C" w:rsidRDefault="000A2629">
      <w:pPr>
        <w:numPr>
          <w:ilvl w:val="0"/>
          <w:numId w:val="30"/>
        </w:numPr>
        <w:spacing w:after="80" w:line="312" w:lineRule="auto"/>
      </w:pPr>
      <w:r>
        <w:rPr>
          <w:color w:val="000000"/>
        </w:rPr>
        <w:t>Chỉ sửa PPO, AH Allocate Q'ty (yds) hoặc User Remark.</w:t>
      </w:r>
    </w:p>
    <w:p w14:paraId="7FDD47EF" w14:textId="77777777" w:rsidR="00D1324C" w:rsidRDefault="000A2629">
      <w:pPr>
        <w:numPr>
          <w:ilvl w:val="0"/>
          <w:numId w:val="30"/>
        </w:numPr>
        <w:spacing w:after="80" w:line="312" w:lineRule="auto"/>
      </w:pPr>
      <w:r>
        <w:rPr>
          <w:color w:val="000000"/>
        </w:rPr>
        <w:t>Giá trị allocation phù hợp dữ liệu stock và quy tắc nghiệp vụ.</w:t>
      </w:r>
    </w:p>
    <w:p w14:paraId="671D96B5" w14:textId="77777777" w:rsidR="00D1324C" w:rsidRDefault="000A2629">
      <w:pPr>
        <w:numPr>
          <w:ilvl w:val="0"/>
          <w:numId w:val="30"/>
        </w:numPr>
        <w:spacing w:after="80" w:line="312" w:lineRule="auto"/>
      </w:pPr>
      <w:r>
        <w:rPr>
          <w:color w:val="000000"/>
        </w:rPr>
        <w:t>Số edit trên nút Save khớp số ô dự kiến.</w:t>
      </w:r>
    </w:p>
    <w:p w14:paraId="752B8A79" w14:textId="77777777" w:rsidR="00D1324C" w:rsidRDefault="000A2629">
      <w:pPr>
        <w:pStyle w:val="Heading2"/>
      </w:pPr>
      <w:bookmarkStart w:id="59" w:name="_Toc238456458"/>
      <w:r>
        <w:t>8.2. Trư</w:t>
      </w:r>
      <w:r>
        <w:t>ớ</w:t>
      </w:r>
      <w:r>
        <w:t>c khi Export ho</w:t>
      </w:r>
      <w:r>
        <w:t>ặ</w:t>
      </w:r>
      <w:r>
        <w:t>c ISSUE COI</w:t>
      </w:r>
      <w:bookmarkEnd w:id="59"/>
    </w:p>
    <w:p w14:paraId="226C334D" w14:textId="77777777" w:rsidR="00D1324C" w:rsidRDefault="000A2629">
      <w:pPr>
        <w:numPr>
          <w:ilvl w:val="0"/>
          <w:numId w:val="31"/>
        </w:numPr>
        <w:spacing w:after="80" w:line="312" w:lineRule="auto"/>
      </w:pPr>
      <w:r>
        <w:rPr>
          <w:color w:val="000000"/>
        </w:rPr>
        <w:t>Không còn nút Save (n) với edit chưa lưu.</w:t>
      </w:r>
    </w:p>
    <w:p w14:paraId="2BF8E7D1" w14:textId="77777777" w:rsidR="00D1324C" w:rsidRDefault="000A2629">
      <w:pPr>
        <w:numPr>
          <w:ilvl w:val="0"/>
          <w:numId w:val="31"/>
        </w:numPr>
        <w:spacing w:after="80" w:line="312" w:lineRule="auto"/>
      </w:pPr>
      <w:r>
        <w:rPr>
          <w:color w:val="000000"/>
        </w:rPr>
        <w:t>Đã kiểm tra PPO, stock/allocation và remark.</w:t>
      </w:r>
    </w:p>
    <w:p w14:paraId="06E20469" w14:textId="77777777" w:rsidR="00D1324C" w:rsidRDefault="000A2629">
      <w:pPr>
        <w:numPr>
          <w:ilvl w:val="0"/>
          <w:numId w:val="31"/>
        </w:numPr>
        <w:spacing w:after="80" w:line="312" w:lineRule="auto"/>
      </w:pPr>
      <w:r>
        <w:rPr>
          <w:color w:val="000000"/>
        </w:rPr>
        <w:t>Không có trạng thái Waiting Source/Blocked chưa được xử lý.</w:t>
      </w:r>
    </w:p>
    <w:p w14:paraId="27CFEE90" w14:textId="77777777" w:rsidR="00D1324C" w:rsidRDefault="000A2629">
      <w:pPr>
        <w:numPr>
          <w:ilvl w:val="0"/>
          <w:numId w:val="31"/>
        </w:numPr>
        <w:spacing w:after="80" w:line="312" w:lineRule="auto"/>
      </w:pPr>
      <w:r>
        <w:rPr>
          <w:color w:val="000000"/>
        </w:rPr>
        <w:t>Đã xác nhận đúng GO và chỉ bấm ISSUE COI một lần.</w:t>
      </w:r>
    </w:p>
    <w:p w14:paraId="6EFFC98D" w14:textId="77777777" w:rsidR="00D1324C" w:rsidRDefault="000A2629">
      <w:pPr>
        <w:pStyle w:val="Heading2"/>
      </w:pPr>
      <w:bookmarkStart w:id="60" w:name="_Toc238456459"/>
      <w:r>
        <w:lastRenderedPageBreak/>
        <w:t>8.3. Trư</w:t>
      </w:r>
      <w:r>
        <w:t>ớ</w:t>
      </w:r>
      <w:r>
        <w:t>c khi Update Pre-COI</w:t>
      </w:r>
      <w:bookmarkEnd w:id="60"/>
    </w:p>
    <w:p w14:paraId="65E40BC0" w14:textId="77777777" w:rsidR="00D1324C" w:rsidRDefault="000A2629">
      <w:pPr>
        <w:numPr>
          <w:ilvl w:val="0"/>
          <w:numId w:val="32"/>
        </w:numPr>
        <w:spacing w:after="80" w:line="312" w:lineRule="auto"/>
      </w:pPr>
      <w:r>
        <w:rPr>
          <w:color w:val="000000"/>
        </w:rPr>
        <w:t>Đúng GO/batch GO và đúng action.</w:t>
      </w:r>
    </w:p>
    <w:p w14:paraId="78A3A362" w14:textId="77777777" w:rsidR="00D1324C" w:rsidRDefault="000A2629">
      <w:pPr>
        <w:numPr>
          <w:ilvl w:val="0"/>
          <w:numId w:val="32"/>
        </w:numPr>
        <w:spacing w:after="80" w:line="312" w:lineRule="auto"/>
      </w:pPr>
      <w:r>
        <w:rPr>
          <w:color w:val="000000"/>
        </w:rPr>
        <w:t>Đã review cả hai sheet.</w:t>
      </w:r>
    </w:p>
    <w:p w14:paraId="38BFD040" w14:textId="77777777" w:rsidR="00D1324C" w:rsidRDefault="000A2629">
      <w:pPr>
        <w:numPr>
          <w:ilvl w:val="0"/>
          <w:numId w:val="32"/>
        </w:numPr>
        <w:spacing w:after="80" w:line="312" w:lineRule="auto"/>
      </w:pPr>
      <w:r>
        <w:rPr>
          <w:color w:val="000000"/>
        </w:rPr>
        <w:t>Draft đã Save; không còn unsaved cells.</w:t>
      </w:r>
    </w:p>
    <w:p w14:paraId="31A50596" w14:textId="77777777" w:rsidR="00D1324C" w:rsidRDefault="000A2629">
      <w:pPr>
        <w:numPr>
          <w:ilvl w:val="0"/>
          <w:numId w:val="32"/>
        </w:numPr>
        <w:spacing w:after="80" w:line="312" w:lineRule="auto"/>
      </w:pPr>
      <w:r>
        <w:rPr>
          <w:color w:val="000000"/>
        </w:rPr>
        <w:t>PPO/YY có format và vị trí dấu phẩy đúng.</w:t>
      </w:r>
    </w:p>
    <w:p w14:paraId="22D41945" w14:textId="77777777" w:rsidR="00D1324C" w:rsidRDefault="000A2629">
      <w:pPr>
        <w:numPr>
          <w:ilvl w:val="0"/>
          <w:numId w:val="32"/>
        </w:numPr>
        <w:spacing w:after="80" w:line="312" w:lineRule="auto"/>
      </w:pPr>
      <w:r>
        <w:rPr>
          <w:color w:val="000000"/>
        </w:rPr>
        <w:t>Update YY có ESCM account/password hợp lệ.</w:t>
      </w:r>
    </w:p>
    <w:p w14:paraId="3DDA345F" w14:textId="77777777" w:rsidR="00D1324C" w:rsidRDefault="000A2629">
      <w:pPr>
        <w:pStyle w:val="Heading2"/>
      </w:pPr>
      <w:bookmarkStart w:id="61" w:name="_Toc238456460"/>
      <w:r>
        <w:t>8.4. Trư</w:t>
      </w:r>
      <w:r>
        <w:t>ớ</w:t>
      </w:r>
      <w:r>
        <w:t>c khi Download/bàn giao</w:t>
      </w:r>
      <w:bookmarkEnd w:id="61"/>
    </w:p>
    <w:p w14:paraId="77180536" w14:textId="77777777" w:rsidR="00D1324C" w:rsidRDefault="000A2629">
      <w:pPr>
        <w:numPr>
          <w:ilvl w:val="0"/>
          <w:numId w:val="33"/>
        </w:numPr>
        <w:spacing w:after="80" w:line="312" w:lineRule="auto"/>
      </w:pPr>
      <w:r>
        <w:rPr>
          <w:color w:val="000000"/>
        </w:rPr>
        <w:t>Job ở trạng thái DONE.</w:t>
      </w:r>
    </w:p>
    <w:p w14:paraId="6F8CED9D" w14:textId="77777777" w:rsidR="00D1324C" w:rsidRDefault="000A2629">
      <w:pPr>
        <w:numPr>
          <w:ilvl w:val="0"/>
          <w:numId w:val="33"/>
        </w:numPr>
        <w:spacing w:after="80" w:line="312" w:lineRule="auto"/>
      </w:pPr>
      <w:r>
        <w:rPr>
          <w:color w:val="000000"/>
        </w:rPr>
        <w:t>Đã review result trên cả hai sheet.</w:t>
      </w:r>
    </w:p>
    <w:p w14:paraId="0C8489C3" w14:textId="77777777" w:rsidR="00D1324C" w:rsidRDefault="000A2629">
      <w:pPr>
        <w:numPr>
          <w:ilvl w:val="0"/>
          <w:numId w:val="33"/>
        </w:numPr>
        <w:spacing w:after="80" w:line="312" w:lineRule="auto"/>
      </w:pPr>
      <w:r>
        <w:rPr>
          <w:color w:val="000000"/>
        </w:rPr>
        <w:t>File mở được, đúng tên và đúng GO.</w:t>
      </w:r>
    </w:p>
    <w:p w14:paraId="53A5BCB4" w14:textId="77777777" w:rsidR="00D1324C" w:rsidRDefault="000A2629">
      <w:pPr>
        <w:numPr>
          <w:ilvl w:val="0"/>
          <w:numId w:val="33"/>
        </w:numPr>
        <w:spacing w:after="80" w:line="312" w:lineRule="auto"/>
      </w:pPr>
      <w:r>
        <w:rPr>
          <w:color w:val="000000"/>
        </w:rPr>
        <w:t>Lưu ở vị trí được phê duyệt; không gửi qua kênh không an toàn.</w:t>
      </w:r>
    </w:p>
    <w:p w14:paraId="18452E71" w14:textId="77777777" w:rsidR="00D1324C" w:rsidRDefault="000A2629">
      <w:pPr>
        <w:pStyle w:val="Heading2"/>
      </w:pPr>
      <w:bookmarkStart w:id="62" w:name="_Toc238456461"/>
      <w:r>
        <w:t>8.5. Bàn giao ca</w:t>
      </w:r>
      <w:bookmarkEnd w:id="62"/>
    </w:p>
    <w:p w14:paraId="311371DB" w14:textId="77777777" w:rsidR="00D1324C" w:rsidRDefault="000A2629">
      <w:pPr>
        <w:numPr>
          <w:ilvl w:val="0"/>
          <w:numId w:val="34"/>
        </w:numPr>
        <w:spacing w:after="80" w:line="312" w:lineRule="auto"/>
      </w:pPr>
      <w:r>
        <w:rPr>
          <w:color w:val="000000"/>
        </w:rPr>
        <w:t>Danh sách GO đang xử lý và action cuối cùng.</w:t>
      </w:r>
    </w:p>
    <w:p w14:paraId="52039900" w14:textId="77777777" w:rsidR="00D1324C" w:rsidRDefault="000A2629">
      <w:pPr>
        <w:numPr>
          <w:ilvl w:val="0"/>
          <w:numId w:val="34"/>
        </w:numPr>
        <w:spacing w:after="80" w:line="312" w:lineRule="auto"/>
      </w:pPr>
      <w:r>
        <w:rPr>
          <w:color w:val="000000"/>
        </w:rPr>
        <w:t>Edit/draft đã lưu hay chưa.</w:t>
      </w:r>
    </w:p>
    <w:p w14:paraId="6F1188E9" w14:textId="77777777" w:rsidR="00D1324C" w:rsidRDefault="000A2629">
      <w:pPr>
        <w:numPr>
          <w:ilvl w:val="0"/>
          <w:numId w:val="34"/>
        </w:numPr>
        <w:spacing w:after="80" w:line="312" w:lineRule="auto"/>
      </w:pPr>
      <w:r>
        <w:rPr>
          <w:color w:val="000000"/>
        </w:rPr>
        <w:t>Job đang RUNNING, DONE hay lỗi.</w:t>
      </w:r>
    </w:p>
    <w:p w14:paraId="0EBE52C6" w14:textId="77777777" w:rsidR="00D1324C" w:rsidRDefault="000A2629">
      <w:pPr>
        <w:numPr>
          <w:ilvl w:val="0"/>
          <w:numId w:val="34"/>
        </w:numPr>
        <w:spacing w:after="80" w:line="312" w:lineRule="auto"/>
      </w:pPr>
      <w:r>
        <w:rPr>
          <w:color w:val="000000"/>
        </w:rPr>
        <w:t>File đã download/issue và vị trí lưu/bằng chứng.</w:t>
      </w:r>
    </w:p>
    <w:p w14:paraId="367A40C9" w14:textId="77777777" w:rsidR="00D1324C" w:rsidRDefault="000A2629">
      <w:pPr>
        <w:numPr>
          <w:ilvl w:val="0"/>
          <w:numId w:val="34"/>
        </w:numPr>
        <w:spacing w:after="80" w:line="312" w:lineRule="auto"/>
      </w:pPr>
      <w:r>
        <w:rPr>
          <w:color w:val="000000"/>
        </w:rPr>
        <w:t>Lỗi nguồn đang tồn tại và ticket/đầu mối đang xử lý.</w:t>
      </w:r>
    </w:p>
    <w:p w14:paraId="0B14241B" w14:textId="77777777" w:rsidR="00D1324C" w:rsidRDefault="000A2629">
      <w:pPr>
        <w:pStyle w:val="Heading1"/>
      </w:pPr>
      <w:bookmarkStart w:id="63" w:name="_Toc238456462"/>
      <w:r>
        <w:t>9. H</w:t>
      </w:r>
      <w:r>
        <w:t>ỗ</w:t>
      </w:r>
      <w:r>
        <w:t xml:space="preserve"> tr</w:t>
      </w:r>
      <w:r>
        <w:t>ợ</w:t>
      </w:r>
      <w:r>
        <w:t xml:space="preserve"> IT</w:t>
      </w:r>
      <w:bookmarkEnd w:id="63"/>
    </w:p>
    <w:p w14:paraId="1EB9E56B" w14:textId="77777777" w:rsidR="00D1324C" w:rsidRDefault="000A2629">
      <w:pPr>
        <w:pStyle w:val="Heading2"/>
      </w:pPr>
      <w:bookmarkStart w:id="64" w:name="_Toc238456463"/>
      <w:r>
        <w:t>9.1. B</w:t>
      </w:r>
      <w:r>
        <w:t>ằ</w:t>
      </w:r>
      <w:r>
        <w:t>ng ch</w:t>
      </w:r>
      <w:r>
        <w:t>ứ</w:t>
      </w:r>
      <w:r>
        <w:t>ng t</w:t>
      </w:r>
      <w:r>
        <w:t>ố</w:t>
      </w:r>
      <w:r>
        <w:t>i thi</w:t>
      </w:r>
      <w:r>
        <w:t>ể</w:t>
      </w:r>
      <w:r>
        <w:t>u khi báo l</w:t>
      </w:r>
      <w:r>
        <w:t>ỗ</w:t>
      </w:r>
      <w:r>
        <w:t>i</w:t>
      </w:r>
      <w:bookmarkEnd w:id="64"/>
    </w:p>
    <w:p w14:paraId="5CA309E5" w14:textId="77777777" w:rsidR="00D1324C" w:rsidRDefault="000A2629">
      <w:pPr>
        <w:numPr>
          <w:ilvl w:val="0"/>
          <w:numId w:val="35"/>
        </w:numPr>
        <w:spacing w:after="80" w:line="312" w:lineRule="auto"/>
      </w:pPr>
      <w:r>
        <w:rPr>
          <w:color w:val="000000"/>
        </w:rPr>
        <w:t>Username/role (không kèm mật khẩu), workspace và URL đang dùng.</w:t>
      </w:r>
    </w:p>
    <w:p w14:paraId="75BF6FBA" w14:textId="77777777" w:rsidR="00D1324C" w:rsidRDefault="000A2629">
      <w:pPr>
        <w:numPr>
          <w:ilvl w:val="0"/>
          <w:numId w:val="35"/>
        </w:numPr>
        <w:spacing w:after="80" w:line="312" w:lineRule="auto"/>
      </w:pPr>
      <w:r>
        <w:rPr>
          <w:color w:val="000000"/>
        </w:rPr>
        <w:t>GO hoặc batch GO; action/nút vừa chọn.</w:t>
      </w:r>
    </w:p>
    <w:p w14:paraId="4C2E3518" w14:textId="77777777" w:rsidR="00D1324C" w:rsidRDefault="000A2629">
      <w:pPr>
        <w:numPr>
          <w:ilvl w:val="0"/>
          <w:numId w:val="35"/>
        </w:numPr>
        <w:spacing w:after="80" w:line="312" w:lineRule="auto"/>
      </w:pPr>
      <w:r>
        <w:rPr>
          <w:color w:val="000000"/>
        </w:rPr>
        <w:t>Thời điểm xảy ra lỗi theo giờ địa phương.</w:t>
      </w:r>
    </w:p>
    <w:p w14:paraId="23B7C3BF" w14:textId="77777777" w:rsidR="00D1324C" w:rsidRDefault="000A2629">
      <w:pPr>
        <w:numPr>
          <w:ilvl w:val="0"/>
          <w:numId w:val="35"/>
        </w:numPr>
        <w:spacing w:after="80" w:line="312" w:lineRule="auto"/>
      </w:pPr>
      <w:r>
        <w:rPr>
          <w:color w:val="000000"/>
        </w:rPr>
        <w:t>Toàn bộ thông báo/toast, trạng thái job và các dòng Process Log liên quan.</w:t>
      </w:r>
    </w:p>
    <w:p w14:paraId="5BDD2AAF" w14:textId="77777777" w:rsidR="00D1324C" w:rsidRDefault="000A2629">
      <w:pPr>
        <w:numPr>
          <w:ilvl w:val="0"/>
          <w:numId w:val="35"/>
        </w:numPr>
        <w:spacing w:after="80" w:line="312" w:lineRule="auto"/>
      </w:pPr>
      <w:r>
        <w:rPr>
          <w:color w:val="000000"/>
        </w:rPr>
        <w:t>Ảnh màn hình đã che dữ liệu không cần thiết; tên file download nếu có.</w:t>
      </w:r>
    </w:p>
    <w:p w14:paraId="4EBB7389" w14:textId="77777777" w:rsidR="00D1324C" w:rsidRDefault="000A2629">
      <w:pPr>
        <w:numPr>
          <w:ilvl w:val="0"/>
          <w:numId w:val="35"/>
        </w:numPr>
        <w:spacing w:after="80" w:line="312" w:lineRule="auto"/>
      </w:pPr>
      <w:r>
        <w:rPr>
          <w:color w:val="000000"/>
        </w:rPr>
        <w:t>Lỗi lặp lại sau Refresh/đăng nhập lại hay chỉ xảy ra một lần.</w:t>
      </w:r>
    </w:p>
    <w:p w14:paraId="084C2132" w14:textId="77777777" w:rsidR="00D1324C" w:rsidRDefault="000A2629">
      <w:pPr>
        <w:pStyle w:val="Heading2"/>
      </w:pPr>
      <w:bookmarkStart w:id="65" w:name="_Toc238456464"/>
      <w:r>
        <w:t>9.2. Ki</w:t>
      </w:r>
      <w:r>
        <w:t>ể</w:t>
      </w:r>
      <w:r>
        <w:t>m tra v</w:t>
      </w:r>
      <w:r>
        <w:t>ậ</w:t>
      </w:r>
      <w:r>
        <w:t>n hành ng</w:t>
      </w:r>
      <w:r>
        <w:t>ắ</w:t>
      </w:r>
      <w:r>
        <w:t>n</w:t>
      </w:r>
      <w:bookmarkEnd w:id="65"/>
    </w:p>
    <w:p w14:paraId="6BA22725" w14:textId="77777777" w:rsidR="00D1324C" w:rsidRDefault="000A2629">
      <w:pPr>
        <w:numPr>
          <w:ilvl w:val="0"/>
          <w:numId w:val="36"/>
        </w:numPr>
        <w:spacing w:after="80" w:line="312" w:lineRule="auto"/>
      </w:pPr>
      <w:r>
        <w:rPr>
          <w:color w:val="000000"/>
        </w:rPr>
        <w:t>Xác nhận backend được khởi động bằng backend.server, không chạy backend/app.py trực tiếp.</w:t>
      </w:r>
    </w:p>
    <w:p w14:paraId="46C4A82F" w14:textId="77777777" w:rsidR="00D1324C" w:rsidRDefault="000A2629">
      <w:pPr>
        <w:numPr>
          <w:ilvl w:val="0"/>
          <w:numId w:val="36"/>
        </w:numPr>
        <w:spacing w:after="80" w:line="312" w:lineRule="auto"/>
      </w:pPr>
      <w:r>
        <w:rPr>
          <w:color w:val="000000"/>
        </w:rPr>
        <w:t>Kiểm tra health/status, snapshot/source cache và kết nối nguồn theo runbook nội bộ.</w:t>
      </w:r>
    </w:p>
    <w:p w14:paraId="0174E2BA" w14:textId="77777777" w:rsidR="00D1324C" w:rsidRDefault="000A2629">
      <w:pPr>
        <w:numPr>
          <w:ilvl w:val="0"/>
          <w:numId w:val="36"/>
        </w:numPr>
        <w:spacing w:after="80" w:line="312" w:lineRule="auto"/>
      </w:pPr>
      <w:r>
        <w:rPr>
          <w:color w:val="000000"/>
        </w:rPr>
        <w:lastRenderedPageBreak/>
        <w:t>Phân biệt source-cache warning với application exception; stack trace như NameError là lỗi code, không phải dữ liệu nguồn.</w:t>
      </w:r>
    </w:p>
    <w:p w14:paraId="7C2AB044" w14:textId="77777777" w:rsidR="00D1324C" w:rsidRDefault="000A2629">
      <w:pPr>
        <w:numPr>
          <w:ilvl w:val="0"/>
          <w:numId w:val="36"/>
        </w:numPr>
        <w:spacing w:after="80" w:line="312" w:lineRule="auto"/>
      </w:pPr>
      <w:r>
        <w:rPr>
          <w:color w:val="000000"/>
        </w:rPr>
        <w:t>Sau khi đổi frontend cần build lại; sau khi đổi backend cần restart process để nạp code mới.</w:t>
      </w:r>
    </w:p>
    <w:p w14:paraId="0CB9117A" w14:textId="77777777" w:rsidR="00D1324C" w:rsidRDefault="000A2629">
      <w:pPr>
        <w:numPr>
          <w:ilvl w:val="0"/>
          <w:numId w:val="36"/>
        </w:numPr>
        <w:spacing w:after="80" w:line="312" w:lineRule="auto"/>
      </w:pPr>
      <w:r>
        <w:rPr>
          <w:color w:val="000000"/>
        </w:rPr>
        <w:t>Không đưa .env, credential, cache DB, export hoặc log nhạy cảm vào source control/ticket.</w:t>
      </w:r>
    </w:p>
    <w:tbl>
      <w:tblPr>
        <w:tblStyle w:val="TableGrid"/>
        <w:tblW w:w="10205" w:type="dxa"/>
        <w:jc w:val="center"/>
        <w:tblLayout w:type="fixed"/>
        <w:tblLook w:val="04A0" w:firstRow="1" w:lastRow="0" w:firstColumn="1" w:lastColumn="0" w:noHBand="0" w:noVBand="1"/>
      </w:tblPr>
      <w:tblGrid>
        <w:gridCol w:w="10205"/>
      </w:tblGrid>
      <w:tr w:rsidR="00D1324C" w14:paraId="5AA70182" w14:textId="77777777">
        <w:trPr>
          <w:jc w:val="center"/>
        </w:trPr>
        <w:tc>
          <w:tcPr>
            <w:tcW w:w="10205" w:type="dxa"/>
            <w:shd w:val="clear" w:color="auto" w:fill="F2F9FB"/>
            <w:tcMar>
              <w:top w:w="90" w:type="dxa"/>
              <w:left w:w="120" w:type="dxa"/>
              <w:bottom w:w="90" w:type="dxa"/>
              <w:right w:w="120" w:type="dxa"/>
            </w:tcMar>
            <w:vAlign w:val="center"/>
          </w:tcPr>
          <w:p w14:paraId="32E01C36" w14:textId="77777777" w:rsidR="00D1324C" w:rsidRDefault="000A2629">
            <w:pPr>
              <w:spacing w:after="0" w:line="288" w:lineRule="auto"/>
            </w:pPr>
            <w:r>
              <w:rPr>
                <w:b/>
                <w:color w:val="12647A"/>
                <w:sz w:val="21"/>
              </w:rPr>
              <w:t xml:space="preserve">Đầu mối: </w:t>
            </w:r>
            <w:r>
              <w:rPr>
                <w:color w:val="000000"/>
                <w:sz w:val="21"/>
              </w:rPr>
              <w:t>[CẦN BỔ SUNG: tên nhóm hỗ trợ, kênh liên hệ, giờ hỗ trợ, SLA và quy trình escalation].</w:t>
            </w:r>
          </w:p>
        </w:tc>
      </w:tr>
    </w:tbl>
    <w:p w14:paraId="53F1B36A" w14:textId="77777777" w:rsidR="00D1324C" w:rsidRDefault="00D1324C">
      <w:pPr>
        <w:spacing w:after="0"/>
      </w:pPr>
    </w:p>
    <w:p w14:paraId="7A7CC584" w14:textId="77777777" w:rsidR="00D1324C" w:rsidRDefault="000A2629">
      <w:pPr>
        <w:pStyle w:val="Heading1"/>
      </w:pPr>
      <w:bookmarkStart w:id="66" w:name="_Toc238456465"/>
      <w:r>
        <w:t>10. Ph</w:t>
      </w:r>
      <w:r>
        <w:t>ụ</w:t>
      </w:r>
      <w:r>
        <w:t xml:space="preserve"> l</w:t>
      </w:r>
      <w:r>
        <w:t>ụ</w:t>
      </w:r>
      <w:r>
        <w:t>c</w:t>
      </w:r>
      <w:bookmarkEnd w:id="66"/>
    </w:p>
    <w:p w14:paraId="1FB25B41" w14:textId="77777777" w:rsidR="00D1324C" w:rsidRDefault="000A2629">
      <w:pPr>
        <w:pStyle w:val="Heading2"/>
      </w:pPr>
      <w:bookmarkStart w:id="67" w:name="_Toc238456466"/>
      <w:r>
        <w:t>10.1. Tích h</w:t>
      </w:r>
      <w:r>
        <w:t>ợ</w:t>
      </w:r>
      <w:r>
        <w:t>p và ph</w:t>
      </w:r>
      <w:r>
        <w:t>ụ</w:t>
      </w:r>
      <w:r>
        <w:t xml:space="preserve"> thu</w:t>
      </w:r>
      <w:r>
        <w:t>ộ</w:t>
      </w:r>
      <w:r>
        <w:t>c</w:t>
      </w:r>
      <w:bookmarkEnd w:id="67"/>
    </w:p>
    <w:tbl>
      <w:tblPr>
        <w:tblStyle w:val="TableGrid"/>
        <w:tblW w:w="10205" w:type="dxa"/>
        <w:jc w:val="center"/>
        <w:tblLayout w:type="fixed"/>
        <w:tblLook w:val="04A0" w:firstRow="1" w:lastRow="0" w:firstColumn="1" w:lastColumn="0" w:noHBand="0" w:noVBand="1"/>
      </w:tblPr>
      <w:tblGrid>
        <w:gridCol w:w="2835"/>
        <w:gridCol w:w="7370"/>
      </w:tblGrid>
      <w:tr w:rsidR="00D1324C" w14:paraId="70E768F2" w14:textId="77777777">
        <w:trPr>
          <w:tblHeader/>
          <w:jc w:val="center"/>
        </w:trPr>
        <w:tc>
          <w:tcPr>
            <w:tcW w:w="2835" w:type="dxa"/>
            <w:shd w:val="clear" w:color="auto" w:fill="0096BE"/>
            <w:tcMar>
              <w:top w:w="90" w:type="dxa"/>
              <w:left w:w="120" w:type="dxa"/>
              <w:bottom w:w="90" w:type="dxa"/>
              <w:right w:w="120" w:type="dxa"/>
            </w:tcMar>
            <w:vAlign w:val="center"/>
          </w:tcPr>
          <w:p w14:paraId="1863A1A9" w14:textId="77777777" w:rsidR="00D1324C" w:rsidRDefault="000A2629">
            <w:pPr>
              <w:spacing w:after="0"/>
              <w:jc w:val="center"/>
            </w:pPr>
            <w:r>
              <w:rPr>
                <w:b/>
                <w:color w:val="FFFFFF"/>
                <w:sz w:val="20"/>
              </w:rPr>
              <w:t>Nguồn/thành phần</w:t>
            </w:r>
          </w:p>
        </w:tc>
        <w:tc>
          <w:tcPr>
            <w:tcW w:w="7370" w:type="dxa"/>
            <w:shd w:val="clear" w:color="auto" w:fill="0096BE"/>
            <w:tcMar>
              <w:top w:w="90" w:type="dxa"/>
              <w:left w:w="120" w:type="dxa"/>
              <w:bottom w:w="90" w:type="dxa"/>
              <w:right w:w="120" w:type="dxa"/>
            </w:tcMar>
            <w:vAlign w:val="center"/>
          </w:tcPr>
          <w:p w14:paraId="413D8A17" w14:textId="77777777" w:rsidR="00D1324C" w:rsidRDefault="000A2629">
            <w:pPr>
              <w:spacing w:after="0"/>
              <w:jc w:val="center"/>
            </w:pPr>
            <w:r>
              <w:rPr>
                <w:b/>
                <w:color w:val="FFFFFF"/>
                <w:sz w:val="20"/>
              </w:rPr>
              <w:t>Vai trò đối với người dùng</w:t>
            </w:r>
          </w:p>
        </w:tc>
      </w:tr>
      <w:tr w:rsidR="00D1324C" w14:paraId="1D218476" w14:textId="77777777">
        <w:trPr>
          <w:jc w:val="center"/>
        </w:trPr>
        <w:tc>
          <w:tcPr>
            <w:tcW w:w="2835" w:type="dxa"/>
            <w:tcMar>
              <w:top w:w="90" w:type="dxa"/>
              <w:left w:w="120" w:type="dxa"/>
              <w:bottom w:w="90" w:type="dxa"/>
              <w:right w:w="120" w:type="dxa"/>
            </w:tcMar>
            <w:vAlign w:val="center"/>
          </w:tcPr>
          <w:p w14:paraId="78B20EE3" w14:textId="77777777" w:rsidR="00D1324C" w:rsidRDefault="000A2629">
            <w:pPr>
              <w:spacing w:after="0" w:line="276" w:lineRule="auto"/>
              <w:jc w:val="center"/>
            </w:pPr>
            <w:r>
              <w:rPr>
                <w:color w:val="000000"/>
                <w:sz w:val="20"/>
              </w:rPr>
              <w:t>SQL Server</w:t>
            </w:r>
          </w:p>
        </w:tc>
        <w:tc>
          <w:tcPr>
            <w:tcW w:w="7370" w:type="dxa"/>
            <w:tcMar>
              <w:top w:w="90" w:type="dxa"/>
              <w:left w:w="120" w:type="dxa"/>
              <w:bottom w:w="90" w:type="dxa"/>
              <w:right w:w="120" w:type="dxa"/>
            </w:tcMar>
            <w:vAlign w:val="center"/>
          </w:tcPr>
          <w:p w14:paraId="61F207C9" w14:textId="77777777" w:rsidR="00D1324C" w:rsidRDefault="000A2629">
            <w:pPr>
              <w:spacing w:after="0" w:line="276" w:lineRule="auto"/>
              <w:jc w:val="left"/>
            </w:pPr>
            <w:r>
              <w:rPr>
                <w:color w:val="000000"/>
                <w:sz w:val="20"/>
              </w:rPr>
              <w:t>Nguồn dữ liệu COI, stock/allocation và PPO tùy cấu hình.</w:t>
            </w:r>
          </w:p>
        </w:tc>
      </w:tr>
      <w:tr w:rsidR="00D1324C" w14:paraId="2F8F3085" w14:textId="77777777">
        <w:trPr>
          <w:jc w:val="center"/>
        </w:trPr>
        <w:tc>
          <w:tcPr>
            <w:tcW w:w="2835" w:type="dxa"/>
            <w:tcMar>
              <w:top w:w="90" w:type="dxa"/>
              <w:left w:w="120" w:type="dxa"/>
              <w:bottom w:w="90" w:type="dxa"/>
              <w:right w:w="120" w:type="dxa"/>
            </w:tcMar>
            <w:vAlign w:val="center"/>
          </w:tcPr>
          <w:p w14:paraId="29E35F90" w14:textId="77777777" w:rsidR="00D1324C" w:rsidRDefault="000A2629">
            <w:pPr>
              <w:spacing w:after="0" w:line="276" w:lineRule="auto"/>
              <w:jc w:val="center"/>
            </w:pPr>
            <w:r>
              <w:rPr>
                <w:color w:val="000000"/>
                <w:sz w:val="20"/>
              </w:rPr>
              <w:t>ESCM / YPD</w:t>
            </w:r>
          </w:p>
        </w:tc>
        <w:tc>
          <w:tcPr>
            <w:tcW w:w="7370" w:type="dxa"/>
            <w:tcMar>
              <w:top w:w="90" w:type="dxa"/>
              <w:left w:w="120" w:type="dxa"/>
              <w:bottom w:w="90" w:type="dxa"/>
              <w:right w:w="120" w:type="dxa"/>
            </w:tcMar>
            <w:vAlign w:val="center"/>
          </w:tcPr>
          <w:p w14:paraId="12D5CFBD" w14:textId="77777777" w:rsidR="00D1324C" w:rsidRDefault="000A2629">
            <w:pPr>
              <w:spacing w:after="0" w:line="276" w:lineRule="auto"/>
              <w:jc w:val="left"/>
            </w:pPr>
            <w:r>
              <w:rPr>
                <w:color w:val="000000"/>
                <w:sz w:val="20"/>
              </w:rPr>
              <w:t>Cung cấp dữ liệu YPD cho Create Output và Update YY Req No.</w:t>
            </w:r>
          </w:p>
        </w:tc>
      </w:tr>
      <w:tr w:rsidR="00D1324C" w14:paraId="692DA9F7" w14:textId="77777777">
        <w:trPr>
          <w:jc w:val="center"/>
        </w:trPr>
        <w:tc>
          <w:tcPr>
            <w:tcW w:w="2835" w:type="dxa"/>
            <w:tcMar>
              <w:top w:w="90" w:type="dxa"/>
              <w:left w:w="120" w:type="dxa"/>
              <w:bottom w:w="90" w:type="dxa"/>
              <w:right w:w="120" w:type="dxa"/>
            </w:tcMar>
            <w:vAlign w:val="center"/>
          </w:tcPr>
          <w:p w14:paraId="23453443" w14:textId="77777777" w:rsidR="00D1324C" w:rsidRDefault="000A2629">
            <w:pPr>
              <w:spacing w:after="0" w:line="276" w:lineRule="auto"/>
              <w:jc w:val="center"/>
            </w:pPr>
            <w:r>
              <w:rPr>
                <w:color w:val="000000"/>
                <w:sz w:val="20"/>
              </w:rPr>
              <w:t>MES</w:t>
            </w:r>
          </w:p>
        </w:tc>
        <w:tc>
          <w:tcPr>
            <w:tcW w:w="7370" w:type="dxa"/>
            <w:tcMar>
              <w:top w:w="90" w:type="dxa"/>
              <w:left w:w="120" w:type="dxa"/>
              <w:bottom w:w="90" w:type="dxa"/>
              <w:right w:w="120" w:type="dxa"/>
            </w:tcMar>
            <w:vAlign w:val="center"/>
          </w:tcPr>
          <w:p w14:paraId="30F2AEEE" w14:textId="77777777" w:rsidR="00D1324C" w:rsidRDefault="000A2629">
            <w:pPr>
              <w:spacing w:after="0" w:line="276" w:lineRule="auto"/>
              <w:jc w:val="left"/>
            </w:pPr>
            <w:r>
              <w:rPr>
                <w:color w:val="000000"/>
                <w:sz w:val="20"/>
              </w:rPr>
              <w:t>Cung cấp dữ liệu sản xuất/cutting cho COI và Pre-COI/CM.</w:t>
            </w:r>
          </w:p>
        </w:tc>
      </w:tr>
      <w:tr w:rsidR="00D1324C" w14:paraId="7818BAE6" w14:textId="77777777">
        <w:trPr>
          <w:jc w:val="center"/>
        </w:trPr>
        <w:tc>
          <w:tcPr>
            <w:tcW w:w="2835" w:type="dxa"/>
            <w:tcMar>
              <w:top w:w="90" w:type="dxa"/>
              <w:left w:w="120" w:type="dxa"/>
              <w:bottom w:w="90" w:type="dxa"/>
              <w:right w:w="120" w:type="dxa"/>
            </w:tcMar>
            <w:vAlign w:val="center"/>
          </w:tcPr>
          <w:p w14:paraId="17DE49D7" w14:textId="77777777" w:rsidR="00D1324C" w:rsidRDefault="000A2629">
            <w:pPr>
              <w:spacing w:after="0" w:line="276" w:lineRule="auto"/>
              <w:jc w:val="center"/>
            </w:pPr>
            <w:r>
              <w:rPr>
                <w:color w:val="000000"/>
                <w:sz w:val="20"/>
              </w:rPr>
              <w:t>GW</w:t>
            </w:r>
          </w:p>
        </w:tc>
        <w:tc>
          <w:tcPr>
            <w:tcW w:w="7370" w:type="dxa"/>
            <w:tcMar>
              <w:top w:w="90" w:type="dxa"/>
              <w:left w:w="120" w:type="dxa"/>
              <w:bottom w:w="90" w:type="dxa"/>
              <w:right w:w="120" w:type="dxa"/>
            </w:tcMar>
            <w:vAlign w:val="center"/>
          </w:tcPr>
          <w:p w14:paraId="45C3802B" w14:textId="77777777" w:rsidR="00D1324C" w:rsidRDefault="000A2629">
            <w:pPr>
              <w:spacing w:after="0" w:line="276" w:lineRule="auto"/>
              <w:jc w:val="left"/>
            </w:pPr>
            <w:r>
              <w:rPr>
                <w:color w:val="000000"/>
                <w:sz w:val="20"/>
              </w:rPr>
              <w:t>Nguồn Sale Reservation được backend sử dụng khi cần.</w:t>
            </w:r>
          </w:p>
        </w:tc>
      </w:tr>
      <w:tr w:rsidR="00D1324C" w14:paraId="6F0107F6" w14:textId="77777777">
        <w:trPr>
          <w:jc w:val="center"/>
        </w:trPr>
        <w:tc>
          <w:tcPr>
            <w:tcW w:w="2835" w:type="dxa"/>
            <w:tcMar>
              <w:top w:w="90" w:type="dxa"/>
              <w:left w:w="120" w:type="dxa"/>
              <w:bottom w:w="90" w:type="dxa"/>
              <w:right w:w="120" w:type="dxa"/>
            </w:tcMar>
            <w:vAlign w:val="center"/>
          </w:tcPr>
          <w:p w14:paraId="67C6FC1E" w14:textId="77777777" w:rsidR="00D1324C" w:rsidRDefault="000A2629">
            <w:pPr>
              <w:spacing w:after="0" w:line="276" w:lineRule="auto"/>
              <w:jc w:val="center"/>
            </w:pPr>
            <w:r>
              <w:rPr>
                <w:color w:val="000000"/>
                <w:sz w:val="20"/>
              </w:rPr>
              <w:t>SQLite cache</w:t>
            </w:r>
          </w:p>
        </w:tc>
        <w:tc>
          <w:tcPr>
            <w:tcW w:w="7370" w:type="dxa"/>
            <w:tcMar>
              <w:top w:w="90" w:type="dxa"/>
              <w:left w:w="120" w:type="dxa"/>
              <w:bottom w:w="90" w:type="dxa"/>
              <w:right w:w="120" w:type="dxa"/>
            </w:tcMar>
            <w:vAlign w:val="center"/>
          </w:tcPr>
          <w:p w14:paraId="57C300C2" w14:textId="77777777" w:rsidR="00D1324C" w:rsidRDefault="000A2629">
            <w:pPr>
              <w:spacing w:after="0" w:line="276" w:lineRule="auto"/>
              <w:jc w:val="left"/>
            </w:pPr>
            <w:r>
              <w:rPr>
                <w:color w:val="000000"/>
                <w:sz w:val="20"/>
              </w:rPr>
              <w:t>Giữ snapshot/source cache và job runtime để giao diện phản hồi ổn định.</w:t>
            </w:r>
          </w:p>
        </w:tc>
      </w:tr>
      <w:tr w:rsidR="00D1324C" w14:paraId="0D969BE1" w14:textId="77777777">
        <w:trPr>
          <w:jc w:val="center"/>
        </w:trPr>
        <w:tc>
          <w:tcPr>
            <w:tcW w:w="2835" w:type="dxa"/>
            <w:tcMar>
              <w:top w:w="90" w:type="dxa"/>
              <w:left w:w="120" w:type="dxa"/>
              <w:bottom w:w="90" w:type="dxa"/>
              <w:right w:w="120" w:type="dxa"/>
            </w:tcMar>
            <w:vAlign w:val="center"/>
          </w:tcPr>
          <w:p w14:paraId="159B6161" w14:textId="77777777" w:rsidR="00D1324C" w:rsidRDefault="000A2629">
            <w:pPr>
              <w:spacing w:after="0" w:line="276" w:lineRule="auto"/>
              <w:jc w:val="center"/>
            </w:pPr>
            <w:r>
              <w:rPr>
                <w:color w:val="000000"/>
                <w:sz w:val="20"/>
              </w:rPr>
              <w:t>Browser download</w:t>
            </w:r>
          </w:p>
        </w:tc>
        <w:tc>
          <w:tcPr>
            <w:tcW w:w="7370" w:type="dxa"/>
            <w:tcMar>
              <w:top w:w="90" w:type="dxa"/>
              <w:left w:w="120" w:type="dxa"/>
              <w:bottom w:w="90" w:type="dxa"/>
              <w:right w:w="120" w:type="dxa"/>
            </w:tcMar>
            <w:vAlign w:val="center"/>
          </w:tcPr>
          <w:p w14:paraId="04F38734" w14:textId="77777777" w:rsidR="00D1324C" w:rsidRDefault="000A2629">
            <w:pPr>
              <w:spacing w:after="0" w:line="276" w:lineRule="auto"/>
              <w:jc w:val="left"/>
            </w:pPr>
            <w:r>
              <w:rPr>
                <w:color w:val="000000"/>
                <w:sz w:val="20"/>
              </w:rPr>
              <w:t>Nhận file Excel; Save As phụ thuộc browser/context bảo mật.</w:t>
            </w:r>
          </w:p>
        </w:tc>
      </w:tr>
      <w:tr w:rsidR="00D1324C" w14:paraId="048ABC86" w14:textId="77777777">
        <w:trPr>
          <w:jc w:val="center"/>
        </w:trPr>
        <w:tc>
          <w:tcPr>
            <w:tcW w:w="2835" w:type="dxa"/>
            <w:tcMar>
              <w:top w:w="90" w:type="dxa"/>
              <w:left w:w="120" w:type="dxa"/>
              <w:bottom w:w="90" w:type="dxa"/>
              <w:right w:w="120" w:type="dxa"/>
            </w:tcMar>
            <w:vAlign w:val="center"/>
          </w:tcPr>
          <w:p w14:paraId="65E6ACE0" w14:textId="77777777" w:rsidR="00D1324C" w:rsidRDefault="000A2629">
            <w:pPr>
              <w:spacing w:after="0" w:line="276" w:lineRule="auto"/>
              <w:jc w:val="center"/>
            </w:pPr>
            <w:r>
              <w:rPr>
                <w:color w:val="000000"/>
                <w:sz w:val="20"/>
              </w:rPr>
              <w:t>SharePoint/issued archive</w:t>
            </w:r>
          </w:p>
        </w:tc>
        <w:tc>
          <w:tcPr>
            <w:tcW w:w="7370" w:type="dxa"/>
            <w:tcMar>
              <w:top w:w="90" w:type="dxa"/>
              <w:left w:w="120" w:type="dxa"/>
              <w:bottom w:w="90" w:type="dxa"/>
              <w:right w:w="120" w:type="dxa"/>
            </w:tcMar>
            <w:vAlign w:val="center"/>
          </w:tcPr>
          <w:p w14:paraId="5D82F8AC" w14:textId="77777777" w:rsidR="00D1324C" w:rsidRDefault="000A2629">
            <w:pPr>
              <w:spacing w:after="0" w:line="276" w:lineRule="auto"/>
              <w:jc w:val="left"/>
            </w:pPr>
            <w:r>
              <w:rPr>
                <w:color w:val="000000"/>
                <w:sz w:val="20"/>
              </w:rPr>
              <w:t>Đích/luồng downstream của ISSUE COI; không có trang quản trị tương ứng trong UI hiện tại.</w:t>
            </w:r>
          </w:p>
        </w:tc>
      </w:tr>
    </w:tbl>
    <w:p w14:paraId="596F1295" w14:textId="77777777" w:rsidR="00D1324C" w:rsidRDefault="00D1324C">
      <w:pPr>
        <w:spacing w:after="0"/>
      </w:pPr>
    </w:p>
    <w:p w14:paraId="1528B6EC" w14:textId="77777777" w:rsidR="00D1324C" w:rsidRDefault="000A2629">
      <w:pPr>
        <w:pStyle w:val="Heading2"/>
      </w:pPr>
      <w:bookmarkStart w:id="68" w:name="_Toc238456467"/>
      <w:r>
        <w:t xml:space="preserve">10.2. Danh sách </w:t>
      </w:r>
      <w:r>
        <w:t>ả</w:t>
      </w:r>
      <w:r>
        <w:t>nh c</w:t>
      </w:r>
      <w:r>
        <w:t>ầ</w:t>
      </w:r>
      <w:r>
        <w:t>n b</w:t>
      </w:r>
      <w:r>
        <w:t>ổ</w:t>
      </w:r>
      <w:r>
        <w:t xml:space="preserve"> sung</w:t>
      </w:r>
      <w:bookmarkEnd w:id="68"/>
    </w:p>
    <w:p w14:paraId="55FE3893" w14:textId="77777777" w:rsidR="00D1324C" w:rsidRDefault="000A2629">
      <w:pPr>
        <w:spacing w:before="80" w:after="140"/>
        <w:jc w:val="left"/>
      </w:pPr>
      <w:r>
        <w:rPr>
          <w:i/>
          <w:color w:val="666666"/>
          <w:sz w:val="20"/>
        </w:rPr>
        <w:t>[VỊ TRÍ CHÈN ẢNH: màn hình Sign in]</w:t>
      </w:r>
    </w:p>
    <w:p w14:paraId="14CD4C20" w14:textId="77777777" w:rsidR="00D1324C" w:rsidRDefault="000A2629">
      <w:pPr>
        <w:spacing w:before="80" w:after="140"/>
        <w:jc w:val="left"/>
      </w:pPr>
      <w:r>
        <w:rPr>
          <w:i/>
          <w:color w:val="666666"/>
          <w:sz w:val="20"/>
        </w:rPr>
        <w:t>[VỊ TRÍ CHÈN ẢNH: Home hiển thị Pre-COI và COI Process cho AH]</w:t>
      </w:r>
    </w:p>
    <w:p w14:paraId="22EE309B" w14:textId="77777777" w:rsidR="00D1324C" w:rsidRDefault="000A2629">
      <w:pPr>
        <w:spacing w:before="80" w:after="140"/>
        <w:jc w:val="left"/>
      </w:pPr>
      <w:r>
        <w:rPr>
          <w:i/>
          <w:color w:val="666666"/>
          <w:sz w:val="20"/>
        </w:rPr>
        <w:t>[VỊ TRÍ CHÈN ẢNH: Home của Editor/Viewer không hiển thị Pre-COI]</w:t>
      </w:r>
    </w:p>
    <w:p w14:paraId="26CB8101" w14:textId="77777777" w:rsidR="00D1324C" w:rsidRDefault="000A2629">
      <w:pPr>
        <w:spacing w:before="80" w:after="140"/>
        <w:jc w:val="left"/>
      </w:pPr>
      <w:r>
        <w:rPr>
          <w:i/>
          <w:color w:val="666666"/>
          <w:sz w:val="20"/>
        </w:rPr>
        <w:t>[VỊ TRÍ CHÈN ẢNH: GO Selector với bộ lọc COI data và các badge]</w:t>
      </w:r>
    </w:p>
    <w:p w14:paraId="6820BCE8" w14:textId="77777777" w:rsidR="00D1324C" w:rsidRDefault="000A2629">
      <w:pPr>
        <w:spacing w:before="80" w:after="140"/>
        <w:jc w:val="left"/>
      </w:pPr>
      <w:r>
        <w:rPr>
          <w:i/>
          <w:color w:val="666666"/>
          <w:sz w:val="20"/>
        </w:rPr>
        <w:t>[VỊ TRÍ CHÈN ẢNH: COI Workspace của Editor với các nút Save/Refresh PPO/Export/ISSUE]</w:t>
      </w:r>
    </w:p>
    <w:p w14:paraId="4AFBFD4D" w14:textId="77777777" w:rsidR="00D1324C" w:rsidRDefault="000A2629">
      <w:pPr>
        <w:spacing w:before="80" w:after="140"/>
        <w:jc w:val="left"/>
      </w:pPr>
      <w:r>
        <w:rPr>
          <w:i/>
          <w:color w:val="666666"/>
          <w:sz w:val="20"/>
        </w:rPr>
        <w:t>[VỊ TRÍ CHÈN ẢNH: COI Workspace của Viewer với Read-only access]</w:t>
      </w:r>
    </w:p>
    <w:p w14:paraId="403157D4" w14:textId="77777777" w:rsidR="00D1324C" w:rsidRDefault="000A2629">
      <w:pPr>
        <w:spacing w:before="80" w:after="140"/>
        <w:jc w:val="left"/>
      </w:pPr>
      <w:r>
        <w:rPr>
          <w:i/>
          <w:color w:val="666666"/>
          <w:sz w:val="20"/>
        </w:rPr>
        <w:t>[VỊ TRÍ CHÈN ẢNH: Update Pre-COI và Process Log]</w:t>
      </w:r>
    </w:p>
    <w:p w14:paraId="40032639" w14:textId="77777777" w:rsidR="00D1324C" w:rsidRDefault="000A2629">
      <w:pPr>
        <w:spacing w:before="80" w:after="140"/>
        <w:jc w:val="left"/>
      </w:pPr>
      <w:r>
        <w:rPr>
          <w:i/>
          <w:color w:val="666666"/>
          <w:sz w:val="20"/>
        </w:rPr>
        <w:t>[VỊ TRÍ CHÈN ẢNH: Review &amp; Input PPO với hai tab]</w:t>
      </w:r>
    </w:p>
    <w:p w14:paraId="53DE3A1D" w14:textId="77777777" w:rsidR="00D1324C" w:rsidRDefault="000A2629">
      <w:pPr>
        <w:spacing w:before="80" w:after="140"/>
        <w:jc w:val="left"/>
      </w:pPr>
      <w:r>
        <w:rPr>
          <w:i/>
          <w:color w:val="666666"/>
          <w:sz w:val="20"/>
        </w:rPr>
        <w:t>[VỊ TRÍ CHÈN ẢNH: fill handle, fill preview, Undo fill và Redo fill]</w:t>
      </w:r>
    </w:p>
    <w:p w14:paraId="0F684979" w14:textId="77777777" w:rsidR="00D1324C" w:rsidRDefault="000A2629">
      <w:pPr>
        <w:spacing w:before="80" w:after="140"/>
        <w:jc w:val="left"/>
      </w:pPr>
      <w:r>
        <w:rPr>
          <w:i/>
          <w:color w:val="666666"/>
          <w:sz w:val="20"/>
        </w:rPr>
        <w:t>[VỊ TRÍ CHÈN ẢNH: Review Result và OK &amp; Download]</w:t>
      </w:r>
    </w:p>
    <w:p w14:paraId="2ED75FC1" w14:textId="77777777" w:rsidR="00D1324C" w:rsidRDefault="000A2629">
      <w:pPr>
        <w:spacing w:before="80" w:after="140"/>
        <w:jc w:val="left"/>
      </w:pPr>
      <w:r>
        <w:rPr>
          <w:i/>
          <w:color w:val="666666"/>
          <w:sz w:val="20"/>
        </w:rPr>
        <w:lastRenderedPageBreak/>
        <w:t>[VỊ TRÍ CHÈN ẢNH: Save As hoặc browser download]</w:t>
      </w:r>
    </w:p>
    <w:p w14:paraId="17813CD1" w14:textId="77777777" w:rsidR="00D1324C" w:rsidRDefault="000A2629">
      <w:pPr>
        <w:pStyle w:val="Heading2"/>
      </w:pPr>
      <w:bookmarkStart w:id="69" w:name="_Toc238456468"/>
      <w:r>
        <w:t>10.3. Thông tin c</w:t>
      </w:r>
      <w:r>
        <w:t>ầ</w:t>
      </w:r>
      <w:r>
        <w:t>n đơn v</w:t>
      </w:r>
      <w:r>
        <w:t>ị</w:t>
      </w:r>
      <w:r>
        <w:t xml:space="preserve"> v</w:t>
      </w:r>
      <w:r>
        <w:t>ậ</w:t>
      </w:r>
      <w:r>
        <w:t>n hành xác nh</w:t>
      </w:r>
      <w:r>
        <w:t>ậ</w:t>
      </w:r>
      <w:r>
        <w:t>n</w:t>
      </w:r>
      <w:bookmarkEnd w:id="69"/>
    </w:p>
    <w:p w14:paraId="5406DF43" w14:textId="77777777" w:rsidR="00D1324C" w:rsidRDefault="000A2629">
      <w:pPr>
        <w:numPr>
          <w:ilvl w:val="0"/>
          <w:numId w:val="37"/>
        </w:numPr>
        <w:spacing w:after="80" w:line="312" w:lineRule="auto"/>
      </w:pPr>
      <w:r>
        <w:rPr>
          <w:color w:val="000000"/>
        </w:rPr>
        <w:t>URL production và browser/version được hỗ trợ chính thức.</w:t>
      </w:r>
    </w:p>
    <w:p w14:paraId="26AFF62B" w14:textId="77777777" w:rsidR="00D1324C" w:rsidRDefault="000A2629">
      <w:pPr>
        <w:numPr>
          <w:ilvl w:val="0"/>
          <w:numId w:val="37"/>
        </w:numPr>
        <w:spacing w:after="80" w:line="312" w:lineRule="auto"/>
      </w:pPr>
      <w:r>
        <w:rPr>
          <w:color w:val="000000"/>
        </w:rPr>
        <w:t>Chủ sở hữu tài liệu và chu kỳ review.</w:t>
      </w:r>
    </w:p>
    <w:p w14:paraId="47838784" w14:textId="77777777" w:rsidR="00D1324C" w:rsidRDefault="000A2629">
      <w:pPr>
        <w:numPr>
          <w:ilvl w:val="0"/>
          <w:numId w:val="37"/>
        </w:numPr>
        <w:spacing w:after="80" w:line="312" w:lineRule="auto"/>
      </w:pPr>
      <w:r>
        <w:rPr>
          <w:color w:val="000000"/>
        </w:rPr>
        <w:t>Đầu mối cấp/khóa/đổi hoặc khôi phục mật khẩu.</w:t>
      </w:r>
    </w:p>
    <w:p w14:paraId="1BF2C020" w14:textId="77777777" w:rsidR="00D1324C" w:rsidRDefault="000A2629">
      <w:pPr>
        <w:numPr>
          <w:ilvl w:val="0"/>
          <w:numId w:val="37"/>
        </w:numPr>
        <w:spacing w:after="80" w:line="312" w:lineRule="auto"/>
      </w:pPr>
      <w:r>
        <w:rPr>
          <w:color w:val="000000"/>
        </w:rPr>
        <w:t>Quy trình xác nhận ISSUE COI đã hoàn tất downstream.</w:t>
      </w:r>
    </w:p>
    <w:p w14:paraId="4AC1580D" w14:textId="77777777" w:rsidR="00D1324C" w:rsidRDefault="000A2629">
      <w:pPr>
        <w:numPr>
          <w:ilvl w:val="0"/>
          <w:numId w:val="37"/>
        </w:numPr>
        <w:spacing w:after="80" w:line="312" w:lineRule="auto"/>
      </w:pPr>
      <w:r>
        <w:rPr>
          <w:color w:val="000000"/>
        </w:rPr>
        <w:t>Thư mục/kênh lưu và bàn giao workbook được phê duyệt.</w:t>
      </w:r>
    </w:p>
    <w:p w14:paraId="765BCF0C" w14:textId="77777777" w:rsidR="00D1324C" w:rsidRDefault="000A2629">
      <w:pPr>
        <w:numPr>
          <w:ilvl w:val="0"/>
          <w:numId w:val="37"/>
        </w:numPr>
        <w:spacing w:after="80" w:line="312" w:lineRule="auto"/>
      </w:pPr>
      <w:r>
        <w:rPr>
          <w:color w:val="000000"/>
        </w:rPr>
        <w:t>SLA hỗ trợ và quy trình escalation lỗi nguồn.</w:t>
      </w:r>
    </w:p>
    <w:p w14:paraId="3B2307E1" w14:textId="77777777" w:rsidR="00D1324C" w:rsidRDefault="000A2629">
      <w:pPr>
        <w:pStyle w:val="Heading2"/>
      </w:pPr>
      <w:bookmarkStart w:id="70" w:name="_Toc238456469"/>
      <w:r>
        <w:t>10.4. Ngu</w:t>
      </w:r>
      <w:r>
        <w:t>ồ</w:t>
      </w:r>
      <w:r>
        <w:t>n xác minh tài li</w:t>
      </w:r>
      <w:r>
        <w:t>ệ</w:t>
      </w:r>
      <w:r>
        <w:t>u</w:t>
      </w:r>
      <w:bookmarkEnd w:id="70"/>
    </w:p>
    <w:p w14:paraId="49F21AC7" w14:textId="77777777" w:rsidR="00D1324C" w:rsidRDefault="000A2629">
      <w:r>
        <w:rPr>
          <w:color w:val="000000"/>
        </w:rPr>
        <w:t>Nội dung được đối chiếu với README, AGENTS.md, frontend routes/components, authentication/authorization backend, Pre-COI job routes và các hành vi export/issue hiện có trong repository. Những nội dung không có nguồn xác nhận được đánh dấu CẦN BỔ SUNG thay vì suy diễn.</w:t>
      </w:r>
    </w:p>
    <w:sectPr w:rsidR="00D1324C" w:rsidSect="00034616">
      <w:headerReference w:type="default" r:id="rId9"/>
      <w:footerReference w:type="default" r:id="rId10"/>
      <w:pgSz w:w="11906" w:h="16838"/>
      <w:pgMar w:top="850" w:right="850" w:bottom="850" w:left="850" w:header="170" w:footer="4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D98B3" w14:textId="77777777" w:rsidR="000A2629" w:rsidRDefault="000A2629">
      <w:pPr>
        <w:spacing w:after="0" w:line="240" w:lineRule="auto"/>
      </w:pPr>
      <w:r>
        <w:separator/>
      </w:r>
    </w:p>
  </w:endnote>
  <w:endnote w:type="continuationSeparator" w:id="0">
    <w:p w14:paraId="59340106" w14:textId="77777777" w:rsidR="000A2629" w:rsidRDefault="000A26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B94A2" w14:textId="77777777" w:rsidR="00D1324C" w:rsidRDefault="00D1324C">
    <w:pPr>
      <w:pStyle w:val="Footer"/>
    </w:pPr>
  </w:p>
  <w:tbl>
    <w:tblPr>
      <w:tblW w:w="10205" w:type="dxa"/>
      <w:jc w:val="center"/>
      <w:tblLayout w:type="fixed"/>
      <w:tblLook w:val="04A0" w:firstRow="1" w:lastRow="0" w:firstColumn="1" w:lastColumn="0" w:noHBand="0" w:noVBand="1"/>
    </w:tblPr>
    <w:tblGrid>
      <w:gridCol w:w="5102"/>
      <w:gridCol w:w="5103"/>
    </w:tblGrid>
    <w:tr w:rsidR="00D1324C" w14:paraId="2AE9F66C" w14:textId="77777777">
      <w:trPr>
        <w:jc w:val="center"/>
      </w:trPr>
      <w:tc>
        <w:tcPr>
          <w:tcW w:w="5102" w:type="dxa"/>
          <w:tcBorders>
            <w:top w:val="nil"/>
            <w:left w:val="nil"/>
            <w:bottom w:val="nil"/>
            <w:right w:val="nil"/>
          </w:tcBorders>
          <w:tcMar>
            <w:top w:w="90" w:type="dxa"/>
            <w:left w:w="120" w:type="dxa"/>
            <w:bottom w:w="90" w:type="dxa"/>
            <w:right w:w="120" w:type="dxa"/>
          </w:tcMar>
          <w:vAlign w:val="center"/>
        </w:tcPr>
        <w:p w14:paraId="7A41C165" w14:textId="77777777" w:rsidR="00D1324C" w:rsidRDefault="000A2629">
          <w:pPr>
            <w:jc w:val="left"/>
          </w:pPr>
          <w:r>
            <w:rPr>
              <w:color w:val="666666"/>
              <w:sz w:val="18"/>
            </w:rPr>
            <w:t>Phiên bản 1</w:t>
          </w:r>
        </w:p>
      </w:tc>
      <w:tc>
        <w:tcPr>
          <w:tcW w:w="5103" w:type="dxa"/>
          <w:tcBorders>
            <w:top w:val="nil"/>
            <w:left w:val="nil"/>
            <w:bottom w:val="nil"/>
            <w:right w:val="nil"/>
          </w:tcBorders>
          <w:tcMar>
            <w:top w:w="90" w:type="dxa"/>
            <w:left w:w="120" w:type="dxa"/>
            <w:bottom w:w="90" w:type="dxa"/>
            <w:right w:w="120" w:type="dxa"/>
          </w:tcMar>
          <w:vAlign w:val="center"/>
        </w:tcPr>
        <w:p w14:paraId="47A548E3" w14:textId="77777777" w:rsidR="00D1324C" w:rsidRDefault="000A2629">
          <w:pPr>
            <w:jc w:val="right"/>
          </w:pPr>
          <w:r>
            <w:rPr>
              <w:color w:val="666666"/>
              <w:sz w:val="18"/>
            </w:rPr>
            <w:t xml:space="preserve">Trang </w:t>
          </w:r>
          <w:r>
            <w:fldChar w:fldCharType="begin"/>
          </w:r>
          <w:r>
            <w:instrText>PAGE</w:instrText>
          </w:r>
          <w:r>
            <w:fldChar w:fldCharType="separate"/>
          </w:r>
          <w: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89F43" w14:textId="77777777" w:rsidR="000A2629" w:rsidRDefault="000A2629">
      <w:pPr>
        <w:spacing w:after="0" w:line="240" w:lineRule="auto"/>
      </w:pPr>
      <w:r>
        <w:separator/>
      </w:r>
    </w:p>
  </w:footnote>
  <w:footnote w:type="continuationSeparator" w:id="0">
    <w:p w14:paraId="4F0302F3" w14:textId="77777777" w:rsidR="000A2629" w:rsidRDefault="000A26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AE4BF" w14:textId="77777777" w:rsidR="00D1324C" w:rsidRDefault="000A2629">
    <w:pPr>
      <w:pStyle w:val="Header"/>
      <w:tabs>
        <w:tab w:val="right" w:pos="10205"/>
      </w:tabs>
      <w:jc w:val="left"/>
    </w:pPr>
    <w:r>
      <w:rPr>
        <w:noProof/>
      </w:rPr>
      <w:drawing>
        <wp:inline distT="0" distB="0" distL="0" distR="0" wp14:anchorId="20C3E037" wp14:editId="157D5C06">
          <wp:extent cx="160978" cy="144000"/>
          <wp:effectExtent l="0" t="0" r="0" b="0"/>
          <wp:docPr id="634074540" name="Picture 634074540" descr="Logo Tessellation trong header tài liệu" title="Tesse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es.png"/>
                  <pic:cNvPicPr/>
                </pic:nvPicPr>
                <pic:blipFill>
                  <a:blip r:embed="rId1"/>
                  <a:stretch>
                    <a:fillRect/>
                  </a:stretch>
                </pic:blipFill>
                <pic:spPr>
                  <a:xfrm>
                    <a:off x="0" y="0"/>
                    <a:ext cx="160978" cy="144000"/>
                  </a:xfrm>
                  <a:prstGeom prst="rect">
                    <a:avLst/>
                  </a:prstGeom>
                </pic:spPr>
              </pic:pic>
            </a:graphicData>
          </a:graphic>
        </wp:inline>
      </w:drawing>
    </w:r>
    <w:r>
      <w:tab/>
    </w:r>
    <w:r>
      <w:rPr>
        <w:b/>
        <w:color w:val="12647A"/>
        <w:sz w:val="16"/>
      </w:rPr>
      <w:t>COI Total - Hướng dẫn sử dụng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60567B"/>
    <w:multiLevelType w:val="singleLevel"/>
    <w:tmpl w:val="D76E1A72"/>
    <w:lvl w:ilvl="0">
      <w:start w:val="1"/>
      <w:numFmt w:val="bullet"/>
      <w:lvlText w:val="•"/>
      <w:lvlJc w:val="left"/>
      <w:pPr>
        <w:tabs>
          <w:tab w:val="num" w:pos="720"/>
        </w:tabs>
        <w:ind w:left="720" w:hanging="360"/>
      </w:pPr>
    </w:lvl>
  </w:abstractNum>
  <w:abstractNum w:abstractNumId="10" w15:restartNumberingAfterBreak="0">
    <w:nsid w:val="02F642FA"/>
    <w:multiLevelType w:val="singleLevel"/>
    <w:tmpl w:val="0409000F"/>
    <w:lvl w:ilvl="0">
      <w:start w:val="1"/>
      <w:numFmt w:val="decimal"/>
      <w:lvlText w:val="%1."/>
      <w:lvlJc w:val="left"/>
      <w:pPr>
        <w:tabs>
          <w:tab w:val="num" w:pos="720"/>
        </w:tabs>
        <w:ind w:left="720" w:hanging="360"/>
      </w:pPr>
    </w:lvl>
  </w:abstractNum>
  <w:abstractNum w:abstractNumId="11" w15:restartNumberingAfterBreak="0">
    <w:nsid w:val="0D2F73A5"/>
    <w:multiLevelType w:val="singleLevel"/>
    <w:tmpl w:val="A3E29A62"/>
    <w:lvl w:ilvl="0">
      <w:start w:val="1"/>
      <w:numFmt w:val="bullet"/>
      <w:lvlText w:val="•"/>
      <w:lvlJc w:val="left"/>
      <w:pPr>
        <w:tabs>
          <w:tab w:val="num" w:pos="720"/>
        </w:tabs>
        <w:ind w:left="720" w:hanging="360"/>
      </w:pPr>
    </w:lvl>
  </w:abstractNum>
  <w:abstractNum w:abstractNumId="12" w15:restartNumberingAfterBreak="0">
    <w:nsid w:val="0D471A35"/>
    <w:multiLevelType w:val="singleLevel"/>
    <w:tmpl w:val="4012800C"/>
    <w:lvl w:ilvl="0">
      <w:start w:val="1"/>
      <w:numFmt w:val="bullet"/>
      <w:lvlText w:val="•"/>
      <w:lvlJc w:val="left"/>
      <w:pPr>
        <w:tabs>
          <w:tab w:val="num" w:pos="720"/>
        </w:tabs>
        <w:ind w:left="720" w:hanging="360"/>
      </w:pPr>
    </w:lvl>
  </w:abstractNum>
  <w:abstractNum w:abstractNumId="13" w15:restartNumberingAfterBreak="0">
    <w:nsid w:val="14E82BFD"/>
    <w:multiLevelType w:val="singleLevel"/>
    <w:tmpl w:val="0409000F"/>
    <w:lvl w:ilvl="0">
      <w:start w:val="1"/>
      <w:numFmt w:val="decimal"/>
      <w:lvlText w:val="%1."/>
      <w:lvlJc w:val="left"/>
      <w:pPr>
        <w:tabs>
          <w:tab w:val="num" w:pos="720"/>
        </w:tabs>
        <w:ind w:left="720" w:hanging="360"/>
      </w:pPr>
    </w:lvl>
  </w:abstractNum>
  <w:abstractNum w:abstractNumId="14" w15:restartNumberingAfterBreak="0">
    <w:nsid w:val="152A226C"/>
    <w:multiLevelType w:val="singleLevel"/>
    <w:tmpl w:val="8078229C"/>
    <w:lvl w:ilvl="0">
      <w:start w:val="1"/>
      <w:numFmt w:val="bullet"/>
      <w:lvlText w:val="•"/>
      <w:lvlJc w:val="left"/>
      <w:pPr>
        <w:tabs>
          <w:tab w:val="num" w:pos="720"/>
        </w:tabs>
        <w:ind w:left="720" w:hanging="360"/>
      </w:pPr>
    </w:lvl>
  </w:abstractNum>
  <w:abstractNum w:abstractNumId="15" w15:restartNumberingAfterBreak="0">
    <w:nsid w:val="155A4A82"/>
    <w:multiLevelType w:val="singleLevel"/>
    <w:tmpl w:val="2180B114"/>
    <w:lvl w:ilvl="0">
      <w:start w:val="1"/>
      <w:numFmt w:val="bullet"/>
      <w:lvlText w:val="•"/>
      <w:lvlJc w:val="left"/>
      <w:pPr>
        <w:tabs>
          <w:tab w:val="num" w:pos="720"/>
        </w:tabs>
        <w:ind w:left="720" w:hanging="360"/>
      </w:pPr>
    </w:lvl>
  </w:abstractNum>
  <w:abstractNum w:abstractNumId="16" w15:restartNumberingAfterBreak="0">
    <w:nsid w:val="15E53732"/>
    <w:multiLevelType w:val="singleLevel"/>
    <w:tmpl w:val="671AADEC"/>
    <w:lvl w:ilvl="0">
      <w:start w:val="1"/>
      <w:numFmt w:val="bullet"/>
      <w:lvlText w:val="•"/>
      <w:lvlJc w:val="left"/>
      <w:pPr>
        <w:tabs>
          <w:tab w:val="num" w:pos="720"/>
        </w:tabs>
        <w:ind w:left="720" w:hanging="360"/>
      </w:pPr>
    </w:lvl>
  </w:abstractNum>
  <w:abstractNum w:abstractNumId="17" w15:restartNumberingAfterBreak="0">
    <w:nsid w:val="22181D92"/>
    <w:multiLevelType w:val="singleLevel"/>
    <w:tmpl w:val="0409000F"/>
    <w:lvl w:ilvl="0">
      <w:start w:val="1"/>
      <w:numFmt w:val="decimal"/>
      <w:lvlText w:val="%1."/>
      <w:lvlJc w:val="left"/>
      <w:pPr>
        <w:tabs>
          <w:tab w:val="num" w:pos="720"/>
        </w:tabs>
        <w:ind w:left="720" w:hanging="360"/>
      </w:pPr>
    </w:lvl>
  </w:abstractNum>
  <w:abstractNum w:abstractNumId="18" w15:restartNumberingAfterBreak="0">
    <w:nsid w:val="27D844E0"/>
    <w:multiLevelType w:val="singleLevel"/>
    <w:tmpl w:val="0409000F"/>
    <w:lvl w:ilvl="0">
      <w:start w:val="1"/>
      <w:numFmt w:val="decimal"/>
      <w:lvlText w:val="%1."/>
      <w:lvlJc w:val="left"/>
      <w:pPr>
        <w:tabs>
          <w:tab w:val="num" w:pos="720"/>
        </w:tabs>
        <w:ind w:left="720" w:hanging="360"/>
      </w:pPr>
    </w:lvl>
  </w:abstractNum>
  <w:abstractNum w:abstractNumId="19" w15:restartNumberingAfterBreak="0">
    <w:nsid w:val="2AED7A92"/>
    <w:multiLevelType w:val="singleLevel"/>
    <w:tmpl w:val="085E3FE0"/>
    <w:lvl w:ilvl="0">
      <w:start w:val="1"/>
      <w:numFmt w:val="bullet"/>
      <w:lvlText w:val="•"/>
      <w:lvlJc w:val="left"/>
      <w:pPr>
        <w:tabs>
          <w:tab w:val="num" w:pos="720"/>
        </w:tabs>
        <w:ind w:left="720" w:hanging="360"/>
      </w:pPr>
    </w:lvl>
  </w:abstractNum>
  <w:abstractNum w:abstractNumId="20" w15:restartNumberingAfterBreak="0">
    <w:nsid w:val="2E873C86"/>
    <w:multiLevelType w:val="singleLevel"/>
    <w:tmpl w:val="0409000F"/>
    <w:lvl w:ilvl="0">
      <w:start w:val="1"/>
      <w:numFmt w:val="decimal"/>
      <w:lvlText w:val="%1."/>
      <w:lvlJc w:val="left"/>
      <w:pPr>
        <w:tabs>
          <w:tab w:val="num" w:pos="720"/>
        </w:tabs>
        <w:ind w:left="720" w:hanging="360"/>
      </w:pPr>
    </w:lvl>
  </w:abstractNum>
  <w:abstractNum w:abstractNumId="21" w15:restartNumberingAfterBreak="0">
    <w:nsid w:val="32BC1F17"/>
    <w:multiLevelType w:val="singleLevel"/>
    <w:tmpl w:val="0409000F"/>
    <w:lvl w:ilvl="0">
      <w:start w:val="1"/>
      <w:numFmt w:val="decimal"/>
      <w:lvlText w:val="%1."/>
      <w:lvlJc w:val="left"/>
      <w:pPr>
        <w:tabs>
          <w:tab w:val="num" w:pos="720"/>
        </w:tabs>
        <w:ind w:left="720" w:hanging="360"/>
      </w:pPr>
    </w:lvl>
  </w:abstractNum>
  <w:abstractNum w:abstractNumId="22" w15:restartNumberingAfterBreak="0">
    <w:nsid w:val="32DC5EAC"/>
    <w:multiLevelType w:val="singleLevel"/>
    <w:tmpl w:val="7870067C"/>
    <w:lvl w:ilvl="0">
      <w:start w:val="1"/>
      <w:numFmt w:val="bullet"/>
      <w:lvlText w:val="•"/>
      <w:lvlJc w:val="left"/>
      <w:pPr>
        <w:tabs>
          <w:tab w:val="num" w:pos="720"/>
        </w:tabs>
        <w:ind w:left="720" w:hanging="360"/>
      </w:pPr>
    </w:lvl>
  </w:abstractNum>
  <w:abstractNum w:abstractNumId="23" w15:restartNumberingAfterBreak="0">
    <w:nsid w:val="37AC08CA"/>
    <w:multiLevelType w:val="singleLevel"/>
    <w:tmpl w:val="CBF89A80"/>
    <w:lvl w:ilvl="0">
      <w:start w:val="1"/>
      <w:numFmt w:val="bullet"/>
      <w:lvlText w:val="•"/>
      <w:lvlJc w:val="left"/>
      <w:pPr>
        <w:tabs>
          <w:tab w:val="num" w:pos="720"/>
        </w:tabs>
        <w:ind w:left="720" w:hanging="360"/>
      </w:pPr>
    </w:lvl>
  </w:abstractNum>
  <w:abstractNum w:abstractNumId="24" w15:restartNumberingAfterBreak="0">
    <w:nsid w:val="3FDA5C72"/>
    <w:multiLevelType w:val="singleLevel"/>
    <w:tmpl w:val="0409000F"/>
    <w:lvl w:ilvl="0">
      <w:start w:val="1"/>
      <w:numFmt w:val="decimal"/>
      <w:lvlText w:val="%1."/>
      <w:lvlJc w:val="left"/>
      <w:pPr>
        <w:tabs>
          <w:tab w:val="num" w:pos="720"/>
        </w:tabs>
        <w:ind w:left="720" w:hanging="360"/>
      </w:pPr>
    </w:lvl>
  </w:abstractNum>
  <w:abstractNum w:abstractNumId="25" w15:restartNumberingAfterBreak="0">
    <w:nsid w:val="425C0F2E"/>
    <w:multiLevelType w:val="singleLevel"/>
    <w:tmpl w:val="229AC4E6"/>
    <w:lvl w:ilvl="0">
      <w:start w:val="1"/>
      <w:numFmt w:val="bullet"/>
      <w:lvlText w:val="•"/>
      <w:lvlJc w:val="left"/>
      <w:pPr>
        <w:tabs>
          <w:tab w:val="num" w:pos="720"/>
        </w:tabs>
        <w:ind w:left="720" w:hanging="360"/>
      </w:pPr>
    </w:lvl>
  </w:abstractNum>
  <w:abstractNum w:abstractNumId="26" w15:restartNumberingAfterBreak="0">
    <w:nsid w:val="4270734F"/>
    <w:multiLevelType w:val="singleLevel"/>
    <w:tmpl w:val="0409000F"/>
    <w:lvl w:ilvl="0">
      <w:start w:val="1"/>
      <w:numFmt w:val="decimal"/>
      <w:lvlText w:val="%1."/>
      <w:lvlJc w:val="left"/>
      <w:pPr>
        <w:tabs>
          <w:tab w:val="num" w:pos="720"/>
        </w:tabs>
        <w:ind w:left="720" w:hanging="360"/>
      </w:pPr>
    </w:lvl>
  </w:abstractNum>
  <w:abstractNum w:abstractNumId="27" w15:restartNumberingAfterBreak="0">
    <w:nsid w:val="4FF9414B"/>
    <w:multiLevelType w:val="singleLevel"/>
    <w:tmpl w:val="1D78D5EE"/>
    <w:lvl w:ilvl="0">
      <w:start w:val="1"/>
      <w:numFmt w:val="bullet"/>
      <w:lvlText w:val="•"/>
      <w:lvlJc w:val="left"/>
      <w:pPr>
        <w:tabs>
          <w:tab w:val="num" w:pos="720"/>
        </w:tabs>
        <w:ind w:left="720" w:hanging="360"/>
      </w:pPr>
    </w:lvl>
  </w:abstractNum>
  <w:abstractNum w:abstractNumId="28" w15:restartNumberingAfterBreak="0">
    <w:nsid w:val="5B8D6FFF"/>
    <w:multiLevelType w:val="singleLevel"/>
    <w:tmpl w:val="0409000F"/>
    <w:lvl w:ilvl="0">
      <w:start w:val="1"/>
      <w:numFmt w:val="decimal"/>
      <w:lvlText w:val="%1."/>
      <w:lvlJc w:val="left"/>
      <w:pPr>
        <w:tabs>
          <w:tab w:val="num" w:pos="720"/>
        </w:tabs>
        <w:ind w:left="720" w:hanging="360"/>
      </w:pPr>
    </w:lvl>
  </w:abstractNum>
  <w:abstractNum w:abstractNumId="29" w15:restartNumberingAfterBreak="0">
    <w:nsid w:val="60D23526"/>
    <w:multiLevelType w:val="singleLevel"/>
    <w:tmpl w:val="0409000F"/>
    <w:lvl w:ilvl="0">
      <w:start w:val="1"/>
      <w:numFmt w:val="decimal"/>
      <w:lvlText w:val="%1."/>
      <w:lvlJc w:val="left"/>
      <w:pPr>
        <w:tabs>
          <w:tab w:val="num" w:pos="720"/>
        </w:tabs>
        <w:ind w:left="720" w:hanging="360"/>
      </w:pPr>
    </w:lvl>
  </w:abstractNum>
  <w:abstractNum w:abstractNumId="30" w15:restartNumberingAfterBreak="0">
    <w:nsid w:val="6265058C"/>
    <w:multiLevelType w:val="singleLevel"/>
    <w:tmpl w:val="EC984B08"/>
    <w:lvl w:ilvl="0">
      <w:start w:val="1"/>
      <w:numFmt w:val="bullet"/>
      <w:lvlText w:val="•"/>
      <w:lvlJc w:val="left"/>
      <w:pPr>
        <w:tabs>
          <w:tab w:val="num" w:pos="720"/>
        </w:tabs>
        <w:ind w:left="720" w:hanging="360"/>
      </w:pPr>
    </w:lvl>
  </w:abstractNum>
  <w:abstractNum w:abstractNumId="31" w15:restartNumberingAfterBreak="0">
    <w:nsid w:val="764A4C70"/>
    <w:multiLevelType w:val="singleLevel"/>
    <w:tmpl w:val="5E9295F4"/>
    <w:lvl w:ilvl="0">
      <w:start w:val="1"/>
      <w:numFmt w:val="bullet"/>
      <w:lvlText w:val="•"/>
      <w:lvlJc w:val="left"/>
      <w:pPr>
        <w:tabs>
          <w:tab w:val="num" w:pos="720"/>
        </w:tabs>
        <w:ind w:left="720" w:hanging="360"/>
      </w:pPr>
    </w:lvl>
  </w:abstractNum>
  <w:abstractNum w:abstractNumId="32" w15:restartNumberingAfterBreak="0">
    <w:nsid w:val="77A72505"/>
    <w:multiLevelType w:val="singleLevel"/>
    <w:tmpl w:val="D346DD08"/>
    <w:lvl w:ilvl="0">
      <w:start w:val="1"/>
      <w:numFmt w:val="bullet"/>
      <w:lvlText w:val="•"/>
      <w:lvlJc w:val="left"/>
      <w:pPr>
        <w:tabs>
          <w:tab w:val="num" w:pos="720"/>
        </w:tabs>
        <w:ind w:left="720" w:hanging="360"/>
      </w:pPr>
    </w:lvl>
  </w:abstractNum>
  <w:abstractNum w:abstractNumId="33" w15:restartNumberingAfterBreak="0">
    <w:nsid w:val="7B6D6615"/>
    <w:multiLevelType w:val="singleLevel"/>
    <w:tmpl w:val="0409000F"/>
    <w:lvl w:ilvl="0">
      <w:start w:val="1"/>
      <w:numFmt w:val="decimal"/>
      <w:lvlText w:val="%1."/>
      <w:lvlJc w:val="left"/>
      <w:pPr>
        <w:tabs>
          <w:tab w:val="num" w:pos="720"/>
        </w:tabs>
        <w:ind w:left="720" w:hanging="360"/>
      </w:pPr>
    </w:lvl>
  </w:abstractNum>
  <w:abstractNum w:abstractNumId="34" w15:restartNumberingAfterBreak="0">
    <w:nsid w:val="7C10568D"/>
    <w:multiLevelType w:val="singleLevel"/>
    <w:tmpl w:val="65947FDE"/>
    <w:lvl w:ilvl="0">
      <w:start w:val="1"/>
      <w:numFmt w:val="bullet"/>
      <w:lvlText w:val="•"/>
      <w:lvlJc w:val="left"/>
      <w:pPr>
        <w:tabs>
          <w:tab w:val="num" w:pos="720"/>
        </w:tabs>
        <w:ind w:left="720" w:hanging="360"/>
      </w:pPr>
    </w:lvl>
  </w:abstractNum>
  <w:abstractNum w:abstractNumId="35" w15:restartNumberingAfterBreak="0">
    <w:nsid w:val="7CCA1A3E"/>
    <w:multiLevelType w:val="singleLevel"/>
    <w:tmpl w:val="0409000F"/>
    <w:lvl w:ilvl="0">
      <w:start w:val="1"/>
      <w:numFmt w:val="decimal"/>
      <w:lvlText w:val="%1."/>
      <w:lvlJc w:val="left"/>
      <w:pPr>
        <w:tabs>
          <w:tab w:val="num" w:pos="720"/>
        </w:tabs>
        <w:ind w:left="720" w:hanging="360"/>
      </w:pPr>
    </w:lvl>
  </w:abstractNum>
  <w:abstractNum w:abstractNumId="36" w15:restartNumberingAfterBreak="0">
    <w:nsid w:val="7EC6362C"/>
    <w:multiLevelType w:val="singleLevel"/>
    <w:tmpl w:val="D46E27FA"/>
    <w:lvl w:ilvl="0">
      <w:start w:val="1"/>
      <w:numFmt w:val="bullet"/>
      <w:lvlText w:val="•"/>
      <w:lvlJc w:val="left"/>
      <w:pPr>
        <w:tabs>
          <w:tab w:val="num" w:pos="720"/>
        </w:tabs>
        <w:ind w:left="720" w:hanging="360"/>
      </w:pPr>
    </w:lvl>
  </w:abstractNum>
  <w:num w:numId="1" w16cid:durableId="605188718">
    <w:abstractNumId w:val="8"/>
  </w:num>
  <w:num w:numId="2" w16cid:durableId="1265384561">
    <w:abstractNumId w:val="6"/>
  </w:num>
  <w:num w:numId="3" w16cid:durableId="1559318725">
    <w:abstractNumId w:val="5"/>
  </w:num>
  <w:num w:numId="4" w16cid:durableId="1627734188">
    <w:abstractNumId w:val="4"/>
  </w:num>
  <w:num w:numId="5" w16cid:durableId="1432043015">
    <w:abstractNumId w:val="7"/>
  </w:num>
  <w:num w:numId="6" w16cid:durableId="1078139638">
    <w:abstractNumId w:val="3"/>
  </w:num>
  <w:num w:numId="7" w16cid:durableId="855534213">
    <w:abstractNumId w:val="2"/>
  </w:num>
  <w:num w:numId="8" w16cid:durableId="1105808672">
    <w:abstractNumId w:val="1"/>
  </w:num>
  <w:num w:numId="9" w16cid:durableId="371656185">
    <w:abstractNumId w:val="0"/>
  </w:num>
  <w:num w:numId="10" w16cid:durableId="1151944634">
    <w:abstractNumId w:val="30"/>
  </w:num>
  <w:num w:numId="11" w16cid:durableId="992443355">
    <w:abstractNumId w:val="11"/>
  </w:num>
  <w:num w:numId="12" w16cid:durableId="1395352231">
    <w:abstractNumId w:val="10"/>
  </w:num>
  <w:num w:numId="13" w16cid:durableId="361395059">
    <w:abstractNumId w:val="13"/>
  </w:num>
  <w:num w:numId="14" w16cid:durableId="1126041879">
    <w:abstractNumId w:val="23"/>
  </w:num>
  <w:num w:numId="15" w16cid:durableId="942540202">
    <w:abstractNumId w:val="14"/>
  </w:num>
  <w:num w:numId="16" w16cid:durableId="1753818131">
    <w:abstractNumId w:val="34"/>
  </w:num>
  <w:num w:numId="17" w16cid:durableId="1812751000">
    <w:abstractNumId w:val="28"/>
  </w:num>
  <w:num w:numId="18" w16cid:durableId="516191899">
    <w:abstractNumId w:val="9"/>
  </w:num>
  <w:num w:numId="19" w16cid:durableId="1263682811">
    <w:abstractNumId w:val="29"/>
  </w:num>
  <w:num w:numId="20" w16cid:durableId="876742761">
    <w:abstractNumId w:val="21"/>
  </w:num>
  <w:num w:numId="21" w16cid:durableId="547184875">
    <w:abstractNumId w:val="26"/>
  </w:num>
  <w:num w:numId="22" w16cid:durableId="730343646">
    <w:abstractNumId w:val="20"/>
  </w:num>
  <w:num w:numId="23" w16cid:durableId="775365547">
    <w:abstractNumId w:val="33"/>
  </w:num>
  <w:num w:numId="24" w16cid:durableId="1062560091">
    <w:abstractNumId w:val="24"/>
  </w:num>
  <w:num w:numId="25" w16cid:durableId="2050957624">
    <w:abstractNumId w:val="27"/>
  </w:num>
  <w:num w:numId="26" w16cid:durableId="229729213">
    <w:abstractNumId w:val="18"/>
  </w:num>
  <w:num w:numId="27" w16cid:durableId="528491118">
    <w:abstractNumId w:val="17"/>
  </w:num>
  <w:num w:numId="28" w16cid:durableId="401483750">
    <w:abstractNumId w:val="35"/>
  </w:num>
  <w:num w:numId="29" w16cid:durableId="1625186712">
    <w:abstractNumId w:val="36"/>
  </w:num>
  <w:num w:numId="30" w16cid:durableId="1640645285">
    <w:abstractNumId w:val="12"/>
  </w:num>
  <w:num w:numId="31" w16cid:durableId="1926524154">
    <w:abstractNumId w:val="31"/>
  </w:num>
  <w:num w:numId="32" w16cid:durableId="1288973579">
    <w:abstractNumId w:val="15"/>
  </w:num>
  <w:num w:numId="33" w16cid:durableId="832137322">
    <w:abstractNumId w:val="25"/>
  </w:num>
  <w:num w:numId="34" w16cid:durableId="1921912634">
    <w:abstractNumId w:val="32"/>
  </w:num>
  <w:num w:numId="35" w16cid:durableId="654800278">
    <w:abstractNumId w:val="22"/>
  </w:num>
  <w:num w:numId="36" w16cid:durableId="217977487">
    <w:abstractNumId w:val="16"/>
  </w:num>
  <w:num w:numId="37" w16cid:durableId="6477850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629"/>
    <w:rsid w:val="0015074B"/>
    <w:rsid w:val="0029639D"/>
    <w:rsid w:val="00326F90"/>
    <w:rsid w:val="0053735F"/>
    <w:rsid w:val="0086309E"/>
    <w:rsid w:val="00AA1D8D"/>
    <w:rsid w:val="00B47730"/>
    <w:rsid w:val="00CB0664"/>
    <w:rsid w:val="00D132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703553"/>
  <w14:defaultImageDpi w14:val="300"/>
  <w15:docId w15:val="{14B3998C-2A4C-49E8-B1A4-4265172BA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pBdr>
        <w:bottom w:val="single" w:sz="6" w:space="3" w:color="0096BE"/>
      </w:pBdr>
      <w:spacing w:before="320" w:after="160"/>
      <w:jc w:val="left"/>
      <w:outlineLvl w:val="0"/>
    </w:pPr>
    <w:rPr>
      <w:rFonts w:asciiTheme="majorHAnsi" w:eastAsiaTheme="majorEastAsia" w:hAnsiTheme="majorHAnsi" w:cstheme="majorBidi"/>
      <w:b/>
      <w:bCs/>
      <w:color w:val="0096BE"/>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12647A"/>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12" w:lineRule="auto"/>
      <w:ind w:left="425" w:hanging="198"/>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12" w:lineRule="auto"/>
      <w:ind w:left="425" w:hanging="198"/>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3735F"/>
    <w:pPr>
      <w:spacing w:after="100"/>
    </w:pPr>
  </w:style>
  <w:style w:type="paragraph" w:styleId="TOC2">
    <w:name w:val="toc 2"/>
    <w:basedOn w:val="Normal"/>
    <w:next w:val="Normal"/>
    <w:autoRedefine/>
    <w:uiPriority w:val="39"/>
    <w:unhideWhenUsed/>
    <w:rsid w:val="0053735F"/>
    <w:pPr>
      <w:spacing w:after="100"/>
      <w:ind w:left="240"/>
    </w:pPr>
  </w:style>
  <w:style w:type="paragraph" w:styleId="TOC3">
    <w:name w:val="toc 3"/>
    <w:basedOn w:val="Normal"/>
    <w:next w:val="Normal"/>
    <w:autoRedefine/>
    <w:uiPriority w:val="39"/>
    <w:unhideWhenUsed/>
    <w:rsid w:val="0053735F"/>
    <w:pPr>
      <w:spacing w:after="100"/>
      <w:ind w:left="480"/>
    </w:pPr>
  </w:style>
  <w:style w:type="character" w:styleId="Hyperlink">
    <w:name w:val="Hyperlink"/>
    <w:basedOn w:val="DefaultParagraphFont"/>
    <w:uiPriority w:val="99"/>
    <w:unhideWhenUsed/>
    <w:rsid w:val="0053735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3974</Words>
  <Characters>22657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COI Total - Hướng dẫn sử dụng</dc:title>
  <dc:subject>User guide cho COI Process và Pre-COI</dc:subject>
  <dc:creator>Tessellation</dc:creator>
  <cp:keywords>COI, Pre-COI, user guide, hướng dẫn sử dụng</cp:keywords>
  <dc:description>Phiên bản 1 - tài liệu nội bộ</dc:description>
  <cp:lastModifiedBy>Harry Hieu, Le Phuoc /Management Trainee</cp:lastModifiedBy>
  <cp:revision>2</cp:revision>
  <dcterms:created xsi:type="dcterms:W3CDTF">2013-12-23T23:15:00Z</dcterms:created>
  <dcterms:modified xsi:type="dcterms:W3CDTF">2026-08-24T02:32:00Z</dcterms:modified>
  <cp:category/>
</cp:coreProperties>
</file>